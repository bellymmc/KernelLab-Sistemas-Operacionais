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EF7CB7" w14:textId="77777777" w:rsidR="0073564F" w:rsidRPr="00F74EBB" w:rsidRDefault="0073564F" w:rsidP="00C903AC">
      <w:pPr>
        <w:jc w:val="center"/>
        <w:rPr>
          <w:rFonts w:cs="Arial"/>
          <w:szCs w:val="24"/>
          <w:lang w:val="pt-BR"/>
        </w:rPr>
      </w:pPr>
      <w:r w:rsidRPr="00F74EBB">
        <w:rPr>
          <w:rFonts w:cs="Arial"/>
          <w:szCs w:val="24"/>
          <w:lang w:val="pt-BR"/>
        </w:rPr>
        <w:t>ISABELLY MARCONDES MENDES DA COSTA</w:t>
      </w:r>
    </w:p>
    <w:p w14:paraId="1D904CA1" w14:textId="77777777" w:rsidR="0073564F" w:rsidRPr="00F74EBB" w:rsidRDefault="0073564F" w:rsidP="0073564F">
      <w:pPr>
        <w:jc w:val="center"/>
        <w:rPr>
          <w:rFonts w:cs="Arial"/>
          <w:szCs w:val="24"/>
          <w:lang w:val="pt-BR"/>
        </w:rPr>
      </w:pPr>
    </w:p>
    <w:p w14:paraId="43D86F4A" w14:textId="77777777" w:rsidR="0073564F" w:rsidRPr="00F74EBB" w:rsidRDefault="0073564F" w:rsidP="0073564F">
      <w:pPr>
        <w:jc w:val="center"/>
        <w:rPr>
          <w:rFonts w:cs="Arial"/>
          <w:szCs w:val="24"/>
          <w:lang w:val="pt-BR"/>
        </w:rPr>
      </w:pPr>
    </w:p>
    <w:p w14:paraId="61324991" w14:textId="77777777" w:rsidR="0073564F" w:rsidRDefault="0073564F" w:rsidP="0073564F">
      <w:pPr>
        <w:rPr>
          <w:rFonts w:cs="Arial"/>
          <w:szCs w:val="24"/>
          <w:lang w:val="pt-BR"/>
        </w:rPr>
      </w:pPr>
    </w:p>
    <w:p w14:paraId="598C05C8" w14:textId="77777777" w:rsidR="00C903AC" w:rsidRDefault="00C903AC" w:rsidP="0073564F">
      <w:pPr>
        <w:rPr>
          <w:rFonts w:cs="Arial"/>
          <w:szCs w:val="24"/>
          <w:lang w:val="pt-BR"/>
        </w:rPr>
      </w:pPr>
    </w:p>
    <w:p w14:paraId="430CFC2C" w14:textId="77777777" w:rsidR="00C903AC" w:rsidRDefault="00C903AC" w:rsidP="0073564F">
      <w:pPr>
        <w:rPr>
          <w:rFonts w:cs="Arial"/>
          <w:szCs w:val="24"/>
          <w:lang w:val="pt-BR"/>
        </w:rPr>
      </w:pPr>
    </w:p>
    <w:p w14:paraId="613D17CA" w14:textId="77777777" w:rsidR="0073564F" w:rsidRPr="00F74EBB" w:rsidRDefault="0073564F" w:rsidP="0073564F">
      <w:pPr>
        <w:rPr>
          <w:rFonts w:cs="Arial"/>
          <w:szCs w:val="24"/>
          <w:lang w:val="pt-BR"/>
        </w:rPr>
      </w:pPr>
    </w:p>
    <w:p w14:paraId="7FC69199" w14:textId="77777777" w:rsidR="0073564F" w:rsidRPr="00F74EBB" w:rsidRDefault="0073564F" w:rsidP="0073564F">
      <w:pPr>
        <w:jc w:val="center"/>
        <w:rPr>
          <w:rFonts w:cs="Arial"/>
          <w:szCs w:val="24"/>
          <w:lang w:val="pt-BR"/>
        </w:rPr>
      </w:pPr>
    </w:p>
    <w:p w14:paraId="7FCC8607" w14:textId="77777777" w:rsidR="0073564F" w:rsidRPr="00F74EBB" w:rsidRDefault="0073564F" w:rsidP="0073564F">
      <w:pPr>
        <w:jc w:val="center"/>
        <w:rPr>
          <w:rFonts w:cs="Arial"/>
          <w:szCs w:val="24"/>
          <w:lang w:val="pt-BR"/>
        </w:rPr>
      </w:pPr>
    </w:p>
    <w:p w14:paraId="643EA683" w14:textId="77777777" w:rsidR="0073564F" w:rsidRPr="00F74EBB" w:rsidRDefault="0073564F" w:rsidP="0073564F">
      <w:pPr>
        <w:jc w:val="center"/>
        <w:rPr>
          <w:rFonts w:cs="Arial"/>
          <w:b/>
          <w:bCs/>
          <w:szCs w:val="24"/>
          <w:lang w:val="pt-BR"/>
        </w:rPr>
      </w:pPr>
      <w:r w:rsidRPr="00F74EBB">
        <w:rPr>
          <w:rFonts w:cs="Arial"/>
          <w:b/>
          <w:bCs/>
          <w:szCs w:val="24"/>
          <w:lang w:val="pt-BR"/>
        </w:rPr>
        <w:t>RELATÓRIO EXPLICATIVO</w:t>
      </w:r>
    </w:p>
    <w:p w14:paraId="1C34613C" w14:textId="43F2F702" w:rsidR="0073564F" w:rsidRPr="00F74EBB" w:rsidRDefault="00C903AC" w:rsidP="00C903AC">
      <w:pPr>
        <w:jc w:val="center"/>
        <w:rPr>
          <w:rFonts w:cs="Arial"/>
          <w:szCs w:val="24"/>
          <w:lang w:val="pt-BR"/>
        </w:rPr>
      </w:pPr>
      <w:r w:rsidRPr="00C903AC">
        <w:rPr>
          <w:rFonts w:cs="Arial"/>
          <w:szCs w:val="24"/>
          <w:lang w:val="pt-BR"/>
        </w:rPr>
        <w:t>KERNELLAB - SIMULADOR DE GERENCIAMENTO DE CPU,</w:t>
      </w:r>
      <w:r>
        <w:rPr>
          <w:rFonts w:cs="Arial"/>
          <w:szCs w:val="24"/>
          <w:lang w:val="pt-BR"/>
        </w:rPr>
        <w:t xml:space="preserve"> </w:t>
      </w:r>
      <w:r w:rsidRPr="00C903AC">
        <w:rPr>
          <w:rFonts w:cs="Arial"/>
          <w:szCs w:val="24"/>
          <w:lang w:val="pt-BR"/>
        </w:rPr>
        <w:t>MEMÓRIA E DISPOSITIVOS EM SISTEMAS MULTITAREFA</w:t>
      </w:r>
    </w:p>
    <w:p w14:paraId="2082EC7A" w14:textId="77777777" w:rsidR="0073564F" w:rsidRPr="00F74EBB" w:rsidRDefault="0073564F" w:rsidP="0073564F">
      <w:pPr>
        <w:jc w:val="center"/>
        <w:rPr>
          <w:rFonts w:cs="Arial"/>
          <w:szCs w:val="24"/>
          <w:lang w:val="pt-BR"/>
        </w:rPr>
      </w:pPr>
    </w:p>
    <w:p w14:paraId="59B6C834" w14:textId="77777777" w:rsidR="0073564F" w:rsidRDefault="0073564F" w:rsidP="0073564F">
      <w:pPr>
        <w:jc w:val="center"/>
        <w:rPr>
          <w:rFonts w:cs="Arial"/>
          <w:szCs w:val="24"/>
          <w:lang w:val="pt-BR"/>
        </w:rPr>
      </w:pPr>
    </w:p>
    <w:p w14:paraId="080D5983" w14:textId="77777777" w:rsidR="00C903AC" w:rsidRPr="00F74EBB" w:rsidRDefault="00C903AC" w:rsidP="0073564F">
      <w:pPr>
        <w:jc w:val="center"/>
        <w:rPr>
          <w:rFonts w:cs="Arial"/>
          <w:szCs w:val="24"/>
          <w:lang w:val="pt-BR"/>
        </w:rPr>
      </w:pPr>
    </w:p>
    <w:p w14:paraId="542B6275" w14:textId="77777777" w:rsidR="0073564F" w:rsidRDefault="0073564F" w:rsidP="0073564F">
      <w:pPr>
        <w:jc w:val="center"/>
        <w:rPr>
          <w:rFonts w:cs="Arial"/>
          <w:szCs w:val="24"/>
          <w:lang w:val="pt-BR"/>
        </w:rPr>
      </w:pPr>
      <w:r w:rsidRPr="00F74EBB">
        <w:rPr>
          <w:rFonts w:cs="Arial"/>
          <w:szCs w:val="24"/>
          <w:lang w:val="pt-BR"/>
        </w:rPr>
        <w:br/>
      </w:r>
    </w:p>
    <w:p w14:paraId="14CD077B" w14:textId="77777777" w:rsidR="00C903AC" w:rsidRPr="00F74EBB" w:rsidRDefault="00C903AC" w:rsidP="0073564F">
      <w:pPr>
        <w:jc w:val="center"/>
        <w:rPr>
          <w:rFonts w:cs="Arial"/>
          <w:szCs w:val="24"/>
          <w:lang w:val="pt-BR"/>
        </w:rPr>
      </w:pPr>
    </w:p>
    <w:p w14:paraId="1F6D0E1A" w14:textId="77777777" w:rsidR="0073564F" w:rsidRDefault="0073564F" w:rsidP="0073564F">
      <w:pPr>
        <w:jc w:val="center"/>
        <w:rPr>
          <w:rFonts w:cs="Arial"/>
          <w:szCs w:val="24"/>
          <w:lang w:val="pt-BR"/>
        </w:rPr>
      </w:pPr>
    </w:p>
    <w:p w14:paraId="6C20A249" w14:textId="77777777" w:rsidR="00C903AC" w:rsidRPr="00F74EBB" w:rsidRDefault="00C903AC" w:rsidP="0073564F">
      <w:pPr>
        <w:jc w:val="center"/>
        <w:rPr>
          <w:rFonts w:cs="Arial"/>
          <w:szCs w:val="24"/>
          <w:lang w:val="pt-BR"/>
        </w:rPr>
      </w:pPr>
    </w:p>
    <w:p w14:paraId="35C2CEFE" w14:textId="77777777" w:rsidR="0073564F" w:rsidRPr="00F74EBB" w:rsidRDefault="0073564F" w:rsidP="0073564F">
      <w:pPr>
        <w:jc w:val="center"/>
        <w:rPr>
          <w:rFonts w:cs="Arial"/>
          <w:szCs w:val="24"/>
          <w:lang w:val="pt-BR"/>
        </w:rPr>
      </w:pPr>
      <w:r w:rsidRPr="00F74EBB">
        <w:rPr>
          <w:rFonts w:cs="Arial"/>
          <w:szCs w:val="24"/>
          <w:lang w:val="pt-BR"/>
        </w:rPr>
        <w:t>SÃO PAULO</w:t>
      </w:r>
    </w:p>
    <w:p w14:paraId="0D8BAE0F" w14:textId="77777777" w:rsidR="0073564F" w:rsidRPr="00F74EBB" w:rsidRDefault="0073564F" w:rsidP="0073564F">
      <w:pPr>
        <w:jc w:val="center"/>
        <w:rPr>
          <w:rFonts w:cs="Arial"/>
          <w:szCs w:val="24"/>
          <w:lang w:val="pt-BR"/>
        </w:rPr>
      </w:pPr>
      <w:r w:rsidRPr="00F74EBB">
        <w:rPr>
          <w:rFonts w:cs="Arial"/>
          <w:szCs w:val="24"/>
          <w:lang w:val="pt-BR"/>
        </w:rPr>
        <w:t>2026</w:t>
      </w:r>
    </w:p>
    <w:p w14:paraId="42A12960" w14:textId="77777777" w:rsidR="0073564F" w:rsidRPr="00F74EBB" w:rsidRDefault="0073564F" w:rsidP="0073564F">
      <w:pPr>
        <w:jc w:val="center"/>
        <w:rPr>
          <w:rFonts w:cs="Arial"/>
          <w:szCs w:val="24"/>
          <w:lang w:val="pt-BR"/>
        </w:rPr>
      </w:pPr>
      <w:r w:rsidRPr="00F74EBB">
        <w:rPr>
          <w:rFonts w:cs="Arial"/>
          <w:szCs w:val="24"/>
          <w:lang w:val="pt-BR"/>
        </w:rPr>
        <w:lastRenderedPageBreak/>
        <w:t>ISABELLY MARCONDES MENDES DA COSTA</w:t>
      </w:r>
    </w:p>
    <w:p w14:paraId="3BBD1CFE" w14:textId="77777777" w:rsidR="0073564F" w:rsidRPr="00F74EBB" w:rsidRDefault="0073564F" w:rsidP="0073564F">
      <w:pPr>
        <w:jc w:val="center"/>
        <w:rPr>
          <w:rFonts w:cs="Arial"/>
          <w:szCs w:val="24"/>
          <w:lang w:val="pt-BR"/>
        </w:rPr>
      </w:pPr>
    </w:p>
    <w:p w14:paraId="610E234C" w14:textId="77777777" w:rsidR="0073564F" w:rsidRPr="00F74EBB" w:rsidRDefault="0073564F" w:rsidP="0073564F">
      <w:pPr>
        <w:jc w:val="center"/>
        <w:rPr>
          <w:rFonts w:cs="Arial"/>
          <w:szCs w:val="24"/>
          <w:lang w:val="pt-BR"/>
        </w:rPr>
      </w:pPr>
    </w:p>
    <w:p w14:paraId="766D1171" w14:textId="77777777" w:rsidR="0073564F" w:rsidRPr="00F74EBB" w:rsidRDefault="0073564F" w:rsidP="0073564F">
      <w:pPr>
        <w:jc w:val="center"/>
        <w:rPr>
          <w:rFonts w:cs="Arial"/>
          <w:szCs w:val="24"/>
          <w:lang w:val="pt-BR"/>
        </w:rPr>
      </w:pPr>
    </w:p>
    <w:p w14:paraId="51431F66" w14:textId="77777777" w:rsidR="0073564F" w:rsidRPr="00F74EBB" w:rsidRDefault="0073564F" w:rsidP="0073564F">
      <w:pPr>
        <w:jc w:val="center"/>
        <w:rPr>
          <w:rFonts w:cs="Arial"/>
          <w:szCs w:val="24"/>
          <w:lang w:val="pt-BR"/>
        </w:rPr>
      </w:pPr>
    </w:p>
    <w:p w14:paraId="171875EE" w14:textId="77777777" w:rsidR="0073564F" w:rsidRPr="00F74EBB" w:rsidRDefault="0073564F" w:rsidP="0073564F">
      <w:pPr>
        <w:jc w:val="center"/>
        <w:rPr>
          <w:rFonts w:cs="Arial"/>
          <w:szCs w:val="24"/>
          <w:lang w:val="pt-BR"/>
        </w:rPr>
      </w:pPr>
    </w:p>
    <w:p w14:paraId="2070F831" w14:textId="77777777" w:rsidR="0073564F" w:rsidRPr="00F74EBB" w:rsidRDefault="0073564F" w:rsidP="0073564F">
      <w:pPr>
        <w:jc w:val="center"/>
        <w:rPr>
          <w:rFonts w:cs="Arial"/>
          <w:b/>
          <w:bCs/>
          <w:szCs w:val="24"/>
          <w:lang w:val="pt-BR"/>
        </w:rPr>
      </w:pPr>
      <w:r w:rsidRPr="00F74EBB">
        <w:rPr>
          <w:rFonts w:cs="Arial"/>
          <w:b/>
          <w:bCs/>
          <w:szCs w:val="24"/>
          <w:lang w:val="pt-BR"/>
        </w:rPr>
        <w:t>RELATÓRIO EXPLICATIVO</w:t>
      </w:r>
    </w:p>
    <w:p w14:paraId="51F89B2C" w14:textId="77777777" w:rsidR="00C903AC" w:rsidRPr="00F74EBB" w:rsidRDefault="00C903AC" w:rsidP="00C903AC">
      <w:pPr>
        <w:jc w:val="center"/>
        <w:rPr>
          <w:rFonts w:cs="Arial"/>
          <w:szCs w:val="24"/>
          <w:lang w:val="pt-BR"/>
        </w:rPr>
      </w:pPr>
      <w:r w:rsidRPr="00C903AC">
        <w:rPr>
          <w:rFonts w:cs="Arial"/>
          <w:szCs w:val="24"/>
          <w:lang w:val="pt-BR"/>
        </w:rPr>
        <w:t>KERNELLAB - SIMULADOR DE GERENCIAMENTO DE CPU,</w:t>
      </w:r>
      <w:r>
        <w:rPr>
          <w:rFonts w:cs="Arial"/>
          <w:szCs w:val="24"/>
          <w:lang w:val="pt-BR"/>
        </w:rPr>
        <w:t xml:space="preserve"> </w:t>
      </w:r>
      <w:r w:rsidRPr="00C903AC">
        <w:rPr>
          <w:rFonts w:cs="Arial"/>
          <w:szCs w:val="24"/>
          <w:lang w:val="pt-BR"/>
        </w:rPr>
        <w:t>MEMÓRIA E DISPOSITIVOS EM SISTEMAS MULTITAREFA</w:t>
      </w:r>
    </w:p>
    <w:p w14:paraId="3EADDEB6" w14:textId="77777777" w:rsidR="00C903AC" w:rsidRPr="00F74EBB" w:rsidRDefault="00C903AC" w:rsidP="0073564F">
      <w:pPr>
        <w:jc w:val="center"/>
        <w:rPr>
          <w:rFonts w:cs="Arial"/>
          <w:szCs w:val="24"/>
          <w:lang w:val="pt-BR"/>
        </w:rPr>
      </w:pPr>
    </w:p>
    <w:p w14:paraId="7DD2AA9E" w14:textId="77777777" w:rsidR="0073564F" w:rsidRPr="00F74EBB" w:rsidRDefault="0073564F" w:rsidP="0073564F">
      <w:pPr>
        <w:jc w:val="center"/>
        <w:rPr>
          <w:rFonts w:cs="Arial"/>
          <w:szCs w:val="24"/>
          <w:lang w:val="pt-BR"/>
        </w:rPr>
      </w:pPr>
    </w:p>
    <w:p w14:paraId="15E863FD" w14:textId="77777777" w:rsidR="0073564F" w:rsidRPr="00F74EBB" w:rsidRDefault="0073564F" w:rsidP="0073564F">
      <w:pPr>
        <w:jc w:val="center"/>
        <w:rPr>
          <w:rFonts w:cs="Arial"/>
          <w:szCs w:val="24"/>
          <w:lang w:val="pt-BR"/>
        </w:rPr>
      </w:pPr>
    </w:p>
    <w:p w14:paraId="0F50ACAA" w14:textId="64EE8228" w:rsidR="0073564F" w:rsidRPr="00F74EBB" w:rsidRDefault="0073564F" w:rsidP="0073564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3969"/>
        <w:jc w:val="both"/>
        <w:rPr>
          <w:rFonts w:cs="Arial"/>
          <w:color w:val="000000"/>
          <w:szCs w:val="24"/>
          <w:lang w:val="pt-BR"/>
        </w:rPr>
      </w:pPr>
      <w:r w:rsidRPr="00F74EBB">
        <w:rPr>
          <w:rFonts w:cs="Arial"/>
          <w:color w:val="000000"/>
          <w:szCs w:val="24"/>
          <w:lang w:val="pt-BR"/>
        </w:rPr>
        <w:t xml:space="preserve">Atividade apresentada como requisito parcial de avaliação da disciplina </w:t>
      </w:r>
      <w:r w:rsidR="00C903AC">
        <w:rPr>
          <w:rFonts w:cs="Arial"/>
          <w:i/>
          <w:iCs/>
          <w:color w:val="000000"/>
          <w:szCs w:val="24"/>
          <w:lang w:val="pt-BR"/>
        </w:rPr>
        <w:t>Sistemas Operacionais</w:t>
      </w:r>
      <w:r w:rsidRPr="00F74EBB">
        <w:rPr>
          <w:rFonts w:cs="Arial"/>
          <w:color w:val="000000"/>
          <w:szCs w:val="24"/>
          <w:lang w:val="pt-BR"/>
        </w:rPr>
        <w:t xml:space="preserve"> do curso de graduação em Engenharia de Computação do Centro Universitário FECAF – </w:t>
      </w:r>
      <w:proofErr w:type="spellStart"/>
      <w:r w:rsidRPr="00F74EBB">
        <w:rPr>
          <w:rFonts w:cs="Arial"/>
          <w:color w:val="000000"/>
          <w:szCs w:val="24"/>
          <w:lang w:val="pt-BR"/>
        </w:rPr>
        <w:t>UniFECAF</w:t>
      </w:r>
      <w:proofErr w:type="spellEnd"/>
    </w:p>
    <w:p w14:paraId="24FCC1BD" w14:textId="77777777" w:rsidR="0073564F" w:rsidRPr="00F74EBB" w:rsidRDefault="0073564F" w:rsidP="0073564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3969"/>
        <w:jc w:val="both"/>
        <w:rPr>
          <w:rFonts w:cs="Arial"/>
          <w:color w:val="000000"/>
          <w:szCs w:val="24"/>
          <w:lang w:val="pt-BR"/>
        </w:rPr>
      </w:pPr>
    </w:p>
    <w:p w14:paraId="0FA12A2F" w14:textId="77777777" w:rsidR="0073564F" w:rsidRDefault="0073564F" w:rsidP="0073564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3969"/>
        <w:jc w:val="both"/>
        <w:rPr>
          <w:rFonts w:cs="Arial"/>
          <w:color w:val="000000"/>
          <w:szCs w:val="24"/>
          <w:lang w:val="pt-BR"/>
        </w:rPr>
      </w:pPr>
    </w:p>
    <w:p w14:paraId="5F73109F" w14:textId="77777777" w:rsidR="00C903AC" w:rsidRPr="00F74EBB" w:rsidRDefault="00C903AC" w:rsidP="0073564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3969"/>
        <w:jc w:val="both"/>
        <w:rPr>
          <w:rFonts w:cs="Arial"/>
          <w:color w:val="000000"/>
          <w:szCs w:val="24"/>
          <w:lang w:val="pt-BR"/>
        </w:rPr>
      </w:pPr>
    </w:p>
    <w:p w14:paraId="34DBFB3B" w14:textId="77777777" w:rsidR="0073564F" w:rsidRDefault="0073564F" w:rsidP="0073564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both"/>
        <w:rPr>
          <w:rFonts w:cs="Arial"/>
          <w:color w:val="000000"/>
          <w:szCs w:val="24"/>
          <w:lang w:val="pt-BR"/>
        </w:rPr>
      </w:pPr>
    </w:p>
    <w:p w14:paraId="217D888D" w14:textId="77777777" w:rsidR="00C903AC" w:rsidRPr="00F74EBB" w:rsidRDefault="00C903AC" w:rsidP="0073564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both"/>
        <w:rPr>
          <w:rFonts w:cs="Arial"/>
          <w:color w:val="000000"/>
          <w:szCs w:val="24"/>
          <w:lang w:val="pt-BR"/>
        </w:rPr>
      </w:pPr>
    </w:p>
    <w:p w14:paraId="7641DC13" w14:textId="77777777" w:rsidR="0073564F" w:rsidRPr="00F74EBB" w:rsidRDefault="0073564F" w:rsidP="0073564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3969"/>
        <w:jc w:val="both"/>
        <w:rPr>
          <w:rFonts w:cs="Arial"/>
          <w:color w:val="000000"/>
          <w:szCs w:val="24"/>
          <w:lang w:val="pt-BR"/>
        </w:rPr>
      </w:pPr>
    </w:p>
    <w:p w14:paraId="57A4B658" w14:textId="77777777" w:rsidR="0073564F" w:rsidRPr="00F74EBB" w:rsidRDefault="0073564F" w:rsidP="0073564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3969"/>
        <w:jc w:val="both"/>
        <w:rPr>
          <w:rFonts w:cs="Arial"/>
          <w:color w:val="000000"/>
          <w:szCs w:val="24"/>
          <w:lang w:val="pt-BR"/>
        </w:rPr>
      </w:pPr>
    </w:p>
    <w:p w14:paraId="64F427F5" w14:textId="77777777" w:rsidR="0073564F" w:rsidRPr="00F74EBB" w:rsidRDefault="0073564F" w:rsidP="0073564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3544" w:hanging="3544"/>
        <w:jc w:val="center"/>
        <w:rPr>
          <w:rFonts w:cs="Arial"/>
          <w:color w:val="000000"/>
          <w:szCs w:val="24"/>
          <w:lang w:val="pt-BR"/>
        </w:rPr>
      </w:pPr>
      <w:r w:rsidRPr="00F74EBB">
        <w:rPr>
          <w:rFonts w:cs="Arial"/>
          <w:color w:val="000000"/>
          <w:szCs w:val="24"/>
          <w:lang w:val="pt-BR"/>
        </w:rPr>
        <w:t>SÃO PAULO</w:t>
      </w:r>
    </w:p>
    <w:p w14:paraId="75E9752E" w14:textId="6ED87A11" w:rsidR="0073564F" w:rsidRDefault="0073564F" w:rsidP="00C903A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3544" w:hanging="3544"/>
        <w:jc w:val="center"/>
        <w:rPr>
          <w:rFonts w:cs="Arial"/>
          <w:color w:val="000000"/>
          <w:szCs w:val="24"/>
          <w:lang w:val="pt-BR"/>
        </w:rPr>
      </w:pPr>
      <w:r w:rsidRPr="00F74EBB">
        <w:rPr>
          <w:rFonts w:cs="Arial"/>
          <w:color w:val="000000"/>
          <w:szCs w:val="24"/>
          <w:lang w:val="pt-BR"/>
        </w:rPr>
        <w:t>2026</w:t>
      </w:r>
    </w:p>
    <w:p w14:paraId="225304FC" w14:textId="77777777" w:rsidR="00B85F77" w:rsidRDefault="00000000">
      <w:pPr>
        <w:pStyle w:val="Ttulo1"/>
        <w:spacing w:before="160" w:after="120"/>
      </w:pPr>
      <w:r>
        <w:lastRenderedPageBreak/>
        <w:t>RESUMO</w:t>
      </w:r>
    </w:p>
    <w:p w14:paraId="65F2EF71" w14:textId="77777777" w:rsidR="00B85F77" w:rsidRDefault="00000000">
      <w:pPr>
        <w:ind w:firstLine="709"/>
        <w:jc w:val="both"/>
      </w:pPr>
      <w:r>
        <w:t>Este relatório apresenta o desenvolvimento do KernelLab, um simulador de gerenciamento de recursos de sistemas operacionais aplicado ao cenário da MedControl Systems. A aplicação compara quatro políticas de escalonamento de CPU (FCFS, SJF, Round Robin e Prioridade), três algoritmos de substituição de páginas (FIFO, LRU e Optimal) e um modelo de controle de acesso a dispositivos com exclusão mútua. Os resultados mostram que SJF e Prioridade obtiveram a menor espera média no conjunto de processos fornecido, enquanto o Round Robin apresentou a menor resposta média e maior justiça temporal. Na memória, o Optimal apresentou sete faltas de página, seguido pelo LRU com dez e pelo FIFO com doze. Para o ambiente médico, recomenda-se uma evolução híbrida com prioridade preemptiva para eventos críticos, Round Robin entre processos da mesma classe e aging para redução do risco de starvation.</w:t>
      </w:r>
    </w:p>
    <w:p w14:paraId="33D8AF39" w14:textId="77777777" w:rsidR="00B85F77" w:rsidRDefault="00000000">
      <w:pPr>
        <w:ind w:firstLine="709"/>
        <w:jc w:val="both"/>
      </w:pPr>
      <w:r>
        <w:t>Palavras-chave: sistemas operacionais; escalonamento; memória virtual; paginação; concorrência; mutex; controle de acesso.</w:t>
      </w:r>
    </w:p>
    <w:p w14:paraId="1AC6EA23" w14:textId="77777777" w:rsidR="00B85F77" w:rsidRDefault="00000000">
      <w:r>
        <w:br w:type="page"/>
      </w:r>
    </w:p>
    <w:p w14:paraId="5C10FEAE" w14:textId="77777777" w:rsidR="00B85F77" w:rsidRDefault="00000000">
      <w:pPr>
        <w:pStyle w:val="Ttulo1"/>
        <w:spacing w:before="160" w:after="120"/>
      </w:pPr>
      <w:r>
        <w:lastRenderedPageBreak/>
        <w:t>SUMÁRIO</w:t>
      </w:r>
    </w:p>
    <w:p w14:paraId="13073B5F" w14:textId="77777777" w:rsidR="00B85F77" w:rsidRDefault="00000000">
      <w:pPr>
        <w:ind w:left="283"/>
      </w:pPr>
      <w:r>
        <w:rPr>
          <w:sz w:val="22"/>
        </w:rPr>
        <w:t>1 INTRODUÇÃO E CONTEXTUALIZAÇÃO</w:t>
      </w:r>
    </w:p>
    <w:p w14:paraId="177D5D0B" w14:textId="77777777" w:rsidR="00B85F77" w:rsidRDefault="00000000">
      <w:pPr>
        <w:ind w:left="283"/>
      </w:pPr>
      <w:r>
        <w:rPr>
          <w:sz w:val="22"/>
        </w:rPr>
        <w:t>2 FUNDAMENTAÇÃO TEÓRICA</w:t>
      </w:r>
    </w:p>
    <w:p w14:paraId="3F6724F2" w14:textId="77777777" w:rsidR="00B85F77" w:rsidRDefault="00000000">
      <w:pPr>
        <w:ind w:left="283"/>
      </w:pPr>
      <w:r>
        <w:rPr>
          <w:sz w:val="22"/>
        </w:rPr>
        <w:t>3 METODOLOGIA E ARQUITETURA DO SIMULADOR</w:t>
      </w:r>
    </w:p>
    <w:p w14:paraId="7301295C" w14:textId="77777777" w:rsidR="00B85F77" w:rsidRDefault="00000000">
      <w:pPr>
        <w:ind w:left="283"/>
      </w:pPr>
      <w:r>
        <w:rPr>
          <w:sz w:val="22"/>
        </w:rPr>
        <w:t>4 RESULTADOS - ESCALONAMENTO DE CPU</w:t>
      </w:r>
    </w:p>
    <w:p w14:paraId="0E9C9946" w14:textId="77777777" w:rsidR="00B85F77" w:rsidRDefault="00000000">
      <w:pPr>
        <w:ind w:left="283"/>
      </w:pPr>
      <w:r>
        <w:rPr>
          <w:sz w:val="22"/>
        </w:rPr>
        <w:t>5 RESULTADOS - GERENCIAMENTO DE MEMÓRIA</w:t>
      </w:r>
    </w:p>
    <w:p w14:paraId="28B0C6A8" w14:textId="77777777" w:rsidR="00B85F77" w:rsidRDefault="00000000">
      <w:pPr>
        <w:ind w:left="283"/>
      </w:pPr>
      <w:r>
        <w:rPr>
          <w:sz w:val="22"/>
        </w:rPr>
        <w:t>6 CONTROLE DE DISPOSITIVOS, CONCORRÊNCIA E SEGURANÇA</w:t>
      </w:r>
    </w:p>
    <w:p w14:paraId="20C1E5A9" w14:textId="77777777" w:rsidR="00B85F77" w:rsidRDefault="00000000">
      <w:pPr>
        <w:ind w:left="283"/>
      </w:pPr>
      <w:r>
        <w:rPr>
          <w:sz w:val="22"/>
        </w:rPr>
        <w:t>7 ANÁLISE COMPARATIVA E RECOMENDAÇÃO</w:t>
      </w:r>
    </w:p>
    <w:p w14:paraId="49945AF0" w14:textId="77777777" w:rsidR="00B85F77" w:rsidRDefault="00000000">
      <w:pPr>
        <w:ind w:left="283"/>
      </w:pPr>
      <w:r>
        <w:rPr>
          <w:sz w:val="22"/>
        </w:rPr>
        <w:t>8 LIMITAÇÕES E MELHORIAS</w:t>
      </w:r>
    </w:p>
    <w:p w14:paraId="5B717B28" w14:textId="77777777" w:rsidR="00B85F77" w:rsidRDefault="00000000">
      <w:pPr>
        <w:ind w:left="283"/>
      </w:pPr>
      <w:r>
        <w:rPr>
          <w:sz w:val="22"/>
        </w:rPr>
        <w:t>9 CONCLUSÃO</w:t>
      </w:r>
    </w:p>
    <w:p w14:paraId="2B8EA2CC" w14:textId="77777777" w:rsidR="00B85F77" w:rsidRDefault="00000000">
      <w:pPr>
        <w:ind w:left="283"/>
      </w:pPr>
      <w:r>
        <w:rPr>
          <w:sz w:val="22"/>
        </w:rPr>
        <w:t>REFERÊNCIAS</w:t>
      </w:r>
    </w:p>
    <w:p w14:paraId="1A0829DA" w14:textId="77777777" w:rsidR="00B85F77" w:rsidRDefault="00000000">
      <w:pPr>
        <w:ind w:left="283"/>
        <w:rPr>
          <w:sz w:val="22"/>
        </w:rPr>
      </w:pPr>
      <w:r>
        <w:rPr>
          <w:sz w:val="22"/>
        </w:rPr>
        <w:t>LINKS DA ENTREGA</w:t>
      </w:r>
    </w:p>
    <w:p w14:paraId="77ABD698" w14:textId="77777777" w:rsidR="0073564F" w:rsidRDefault="0073564F">
      <w:pPr>
        <w:ind w:left="283"/>
        <w:rPr>
          <w:sz w:val="22"/>
        </w:rPr>
      </w:pPr>
    </w:p>
    <w:p w14:paraId="421F6289" w14:textId="77777777" w:rsidR="0073564F" w:rsidRDefault="0073564F">
      <w:pPr>
        <w:ind w:left="283"/>
        <w:rPr>
          <w:sz w:val="22"/>
        </w:rPr>
      </w:pPr>
    </w:p>
    <w:p w14:paraId="1E3286A6" w14:textId="77777777" w:rsidR="0073564F" w:rsidRDefault="0073564F">
      <w:pPr>
        <w:ind w:left="283"/>
        <w:rPr>
          <w:sz w:val="22"/>
        </w:rPr>
      </w:pPr>
    </w:p>
    <w:p w14:paraId="0A7E2D56" w14:textId="77777777" w:rsidR="0073564F" w:rsidRDefault="0073564F">
      <w:pPr>
        <w:ind w:left="283"/>
        <w:rPr>
          <w:sz w:val="22"/>
        </w:rPr>
      </w:pPr>
    </w:p>
    <w:p w14:paraId="3949BD43" w14:textId="77777777" w:rsidR="0073564F" w:rsidRDefault="0073564F">
      <w:pPr>
        <w:ind w:left="283"/>
        <w:rPr>
          <w:sz w:val="22"/>
        </w:rPr>
      </w:pPr>
    </w:p>
    <w:p w14:paraId="47B6435B" w14:textId="77777777" w:rsidR="0073564F" w:rsidRDefault="0073564F">
      <w:pPr>
        <w:ind w:left="283"/>
        <w:rPr>
          <w:sz w:val="22"/>
        </w:rPr>
      </w:pPr>
    </w:p>
    <w:p w14:paraId="3CC5105B" w14:textId="77777777" w:rsidR="0073564F" w:rsidRDefault="0073564F">
      <w:pPr>
        <w:ind w:left="283"/>
        <w:rPr>
          <w:sz w:val="22"/>
        </w:rPr>
      </w:pPr>
    </w:p>
    <w:p w14:paraId="064CBEE5" w14:textId="77777777" w:rsidR="0073564F" w:rsidRDefault="0073564F">
      <w:pPr>
        <w:ind w:left="283"/>
        <w:rPr>
          <w:sz w:val="22"/>
        </w:rPr>
      </w:pPr>
    </w:p>
    <w:p w14:paraId="50C7A5E6" w14:textId="77777777" w:rsidR="0073564F" w:rsidRDefault="0073564F">
      <w:pPr>
        <w:ind w:left="283"/>
      </w:pPr>
    </w:p>
    <w:p w14:paraId="463A5D72" w14:textId="7603AB16" w:rsidR="00B85F77" w:rsidRDefault="00000000">
      <w:pPr>
        <w:pStyle w:val="Ttulo1"/>
        <w:spacing w:before="160" w:after="120"/>
      </w:pPr>
      <w:r>
        <w:lastRenderedPageBreak/>
        <w:t>INTRODUÇÃO</w:t>
      </w:r>
    </w:p>
    <w:p w14:paraId="481FC2AB" w14:textId="77777777" w:rsidR="00B85F77" w:rsidRDefault="00000000">
      <w:pPr>
        <w:ind w:firstLine="709"/>
        <w:jc w:val="both"/>
      </w:pPr>
      <w:r>
        <w:t>A MedControl Systems opera uma plataforma responsável pelo monitoramento de equipamentos médicos conectados. No mesmo servidor são executadas atividades de monitoramento cardíaco, transmissão de telemetria, geração de relatórios, emissão de alarmes, backup e atualização de dados. O enunciado informa problemas de atraso nos alarmes, aumento do tempo de resposta, disputa pela CPU, elevado número de faltas de página, espera excessiva de processos de baixa prioridade, concorrência em dispositivos e risco de uso não autorizado de recursos críticos.</w:t>
      </w:r>
    </w:p>
    <w:p w14:paraId="057BF550" w14:textId="77777777" w:rsidR="00B85F77" w:rsidRDefault="00000000">
      <w:pPr>
        <w:ind w:firstLine="709"/>
        <w:jc w:val="both"/>
      </w:pPr>
      <w:r>
        <w:t>O desafio do KernelLab é reproduzir, em uma aplicação didática, decisões típicas de um sistema operacional. O sistema operacional atua como intermediário entre software e hardware, gerenciando CPU, memória e dispositivos de entrada/saída e distribuindo recursos entre processos. Essa função de mediação e gerenciamento de recursos é destacada no material da Unidade I da disciplina.</w:t>
      </w:r>
    </w:p>
    <w:p w14:paraId="7F7EB3B5" w14:textId="77777777" w:rsidR="00B85F77" w:rsidRDefault="00000000">
      <w:pPr>
        <w:ind w:firstLine="709"/>
        <w:jc w:val="both"/>
      </w:pPr>
      <w:r>
        <w:t>A solução foi implementada em Python e segue o fluxo solicitado: entrada dos processos, escalonamento da CPU, cálculo das métricas, gerenciamento de memória, controle dos dispositivos e comparação dos resultados. O projeto prioriza a reprodutibilidade, permitindo alterar os dados de entrada, o quantum do Round Robin, a quantidade de frames e a sequência de referências sem alterar a lógica dos algoritmos.</w:t>
      </w:r>
    </w:p>
    <w:p w14:paraId="3AC1290E" w14:textId="77777777" w:rsidR="00B85F77" w:rsidRDefault="00000000">
      <w:pPr>
        <w:pStyle w:val="Ttulo1"/>
        <w:spacing w:before="160" w:after="120"/>
      </w:pPr>
      <w:r>
        <w:t>2 FUNDAMENTAÇÃO TEÓRICA</w:t>
      </w:r>
    </w:p>
    <w:p w14:paraId="1F50D322" w14:textId="77777777" w:rsidR="00B85F77" w:rsidRDefault="00000000">
      <w:pPr>
        <w:pStyle w:val="Ttulo2"/>
        <w:spacing w:before="160" w:after="120"/>
      </w:pPr>
      <w:r>
        <w:t>2.1 Processos e ciclo de vida</w:t>
      </w:r>
    </w:p>
    <w:p w14:paraId="7AC0790B" w14:textId="77777777" w:rsidR="00B85F77" w:rsidRDefault="00000000">
      <w:pPr>
        <w:ind w:firstLine="709"/>
        <w:jc w:val="both"/>
      </w:pPr>
      <w:r>
        <w:t>Um processo é uma instância de um programa em execução e possui contexto próprio, como espaço de endereçamento, registradores e pilha. O material da Unidade I ressalta que o sistema operacional gerencia criação, execução, suspensão e término dos processos, permitindo a execução simultânea de várias tarefas.</w:t>
      </w:r>
    </w:p>
    <w:p w14:paraId="44F095F4" w14:textId="77777777" w:rsidR="00B85F77" w:rsidRDefault="00000000">
      <w:pPr>
        <w:ind w:firstLine="709"/>
        <w:jc w:val="both"/>
      </w:pPr>
      <w:r>
        <w:t xml:space="preserve">Para este trabalho foi adotado o modelo didático clássico de estados: novo, pronto, executando, bloqueado/esperando e terminado. Um processo entra em pronto quando pode usar a CPU, passa a executando quando é escolhido pelo escalonador, pode ser bloqueado ao aguardar E/S e retorna a pronto após o evento. Quando conclui </w:t>
      </w:r>
      <w:r>
        <w:lastRenderedPageBreak/>
        <w:t>sua função, passa a terminado. Em algoritmos preemptivos, como Round Robin, o processo pode sair de executando e retornar a pronto por esgotamento do quantum.</w:t>
      </w:r>
    </w:p>
    <w:p w14:paraId="5CB58E53" w14:textId="77777777" w:rsidR="00B85F77" w:rsidRDefault="00000000">
      <w:pPr>
        <w:pStyle w:val="Ttulo2"/>
        <w:spacing w:before="160" w:after="120"/>
      </w:pPr>
      <w:r>
        <w:t>2.2 Escalonamento de CPU</w:t>
      </w:r>
    </w:p>
    <w:p w14:paraId="3C21FA71" w14:textId="77777777" w:rsidR="00B85F77" w:rsidRDefault="00000000">
      <w:pPr>
        <w:ind w:firstLine="709"/>
        <w:jc w:val="both"/>
      </w:pPr>
      <w:r>
        <w:t>O escalonamento define qual processo pronto receberá a CPU. A escolha influencia responsividade, justiça, throughput e tempo de espera. O material da Unidade I destaca que o sistema operacional deve alocar recursos de forma eficiente e justa, enquanto a Unidade IV reforça que nenhum processo deve monopolizar recursos a ponto de provocar atrasos nos demais.</w:t>
      </w:r>
    </w:p>
    <w:p w14:paraId="7E91974A" w14:textId="77777777" w:rsidR="00B85F77" w:rsidRDefault="00000000">
      <w:pPr>
        <w:pStyle w:val="Commarcadores"/>
        <w:spacing w:line="276" w:lineRule="auto"/>
      </w:pPr>
      <w:r>
        <w:rPr>
          <w:sz w:val="22"/>
        </w:rPr>
        <w:t>FCFS (First Come, First Served): política não preemptiva que atende os processos pela ordem de chegada. É simples, mas pode sofrer efeito comboio quando um processo longo bloqueia os demais.</w:t>
      </w:r>
    </w:p>
    <w:p w14:paraId="3265F4B5" w14:textId="77777777" w:rsidR="00B85F77" w:rsidRDefault="00000000">
      <w:pPr>
        <w:pStyle w:val="Commarcadores"/>
        <w:spacing w:line="276" w:lineRule="auto"/>
      </w:pPr>
      <w:r>
        <w:rPr>
          <w:sz w:val="22"/>
        </w:rPr>
        <w:t>SJF (Shortest Job First): seleciona, entre os processos prontos, o menor burst de CPU. Tende a reduzir o tempo médio de espera, mas pode postergar processos longos caso novos jobs curtos continuem chegando.</w:t>
      </w:r>
    </w:p>
    <w:p w14:paraId="0C69A324" w14:textId="77777777" w:rsidR="00B85F77" w:rsidRDefault="00000000">
      <w:pPr>
        <w:pStyle w:val="Commarcadores"/>
        <w:spacing w:line="276" w:lineRule="auto"/>
      </w:pPr>
      <w:r>
        <w:rPr>
          <w:sz w:val="22"/>
        </w:rPr>
        <w:t>Round Robin: política preemptiva que distribui a CPU em fatias de tempo. Cada processo usa no máximo um quantum antes de retornar à fila, favorecendo responsividade e justiça, ao custo de mais trocas de contexto.</w:t>
      </w:r>
    </w:p>
    <w:p w14:paraId="4BA45852" w14:textId="77777777" w:rsidR="00B85F77" w:rsidRDefault="00000000">
      <w:pPr>
        <w:pStyle w:val="Commarcadores"/>
        <w:spacing w:line="276" w:lineRule="auto"/>
      </w:pPr>
      <w:r>
        <w:rPr>
          <w:sz w:val="22"/>
        </w:rPr>
        <w:t>Prioridade: seleciona o processo de maior prioridade. No enunciado, menor número representa maior prioridade. O KernelLab implementa a versão não preemptiva porque o trabalho não especifica preempção; essa decisão é discutida na recomendação final.</w:t>
      </w:r>
    </w:p>
    <w:p w14:paraId="7ADD1D20" w14:textId="77777777" w:rsidR="00B85F77" w:rsidRDefault="00000000">
      <w:pPr>
        <w:pStyle w:val="Ttulo2"/>
        <w:spacing w:before="160" w:after="120"/>
      </w:pPr>
      <w:r>
        <w:t>2.3 Métricas de desempenho</w:t>
      </w:r>
    </w:p>
    <w:p w14:paraId="0FB33E94" w14:textId="77777777" w:rsidR="00B85F77" w:rsidRDefault="00000000">
      <w:pPr>
        <w:ind w:firstLine="709"/>
        <w:jc w:val="both"/>
      </w:pPr>
      <w:r>
        <w:t>O tempo de retorno (turnaround) é o intervalo entre a chegada do processo e sua conclusão. O tempo de espera representa quanto tempo o processo permaneceu aguardando CPU e é calculado como retorno menos burst. O tempo de resposta corresponde ao intervalo entre a chegada e a primeira vez que o processo recebeu CPU. Também são contabilizadas as trocas de contexto, isto é, transições de execução entre processos diferentes.</w:t>
      </w:r>
    </w:p>
    <w:p w14:paraId="6A746118" w14:textId="77777777" w:rsidR="00B85F77" w:rsidRDefault="00000000">
      <w:pPr>
        <w:pStyle w:val="Ttulo2"/>
        <w:spacing w:before="160" w:after="120"/>
      </w:pPr>
      <w:r>
        <w:t>2.4 Memória virtual e paginação</w:t>
      </w:r>
    </w:p>
    <w:p w14:paraId="0DBDD1CE" w14:textId="77777777" w:rsidR="00B85F77" w:rsidRDefault="00000000">
      <w:pPr>
        <w:ind w:firstLine="709"/>
        <w:jc w:val="both"/>
      </w:pPr>
      <w:r>
        <w:t xml:space="preserve">A Unidade II define memória virtual como uma técnica que combina RAM e armazenamento secundário para permitir que processos utilizem um espaço de endereçamento maior que a memória física disponível. Na paginação, a memória virtual </w:t>
      </w:r>
      <w:r>
        <w:lastRenderedPageBreak/>
        <w:t>e a memória física são divididas em páginas e frames de tamanho fixo, e tabelas de páginas realizam o mapeamento entre endereços virtuais e físicos.</w:t>
      </w:r>
    </w:p>
    <w:p w14:paraId="46267785" w14:textId="77777777" w:rsidR="00B85F77" w:rsidRDefault="00000000">
      <w:pPr>
        <w:ind w:firstLine="709"/>
        <w:jc w:val="both"/>
      </w:pPr>
      <w:r>
        <w:t>Na paginação sob demanda, uma página é carregada quando é acessada. Se a página não estiver na RAM, ocorre uma falha de página (page fault) e o sistema operacional precisa carregá-la do armazenamento secundário. Quando todos os frames estão ocupados, uma política de substituição decide qual página será removida.</w:t>
      </w:r>
    </w:p>
    <w:p w14:paraId="4CC3FF2F" w14:textId="77777777" w:rsidR="00B85F77" w:rsidRDefault="00000000">
      <w:pPr>
        <w:pStyle w:val="Ttulo2"/>
        <w:spacing w:before="160" w:after="120"/>
      </w:pPr>
      <w:r>
        <w:t>2.5 FIFO, LRU e Optimal</w:t>
      </w:r>
    </w:p>
    <w:p w14:paraId="16218E0F" w14:textId="77777777" w:rsidR="00B85F77" w:rsidRDefault="00000000">
      <w:pPr>
        <w:pStyle w:val="Commarcadores"/>
        <w:spacing w:line="276" w:lineRule="auto"/>
      </w:pPr>
      <w:r>
        <w:rPr>
          <w:sz w:val="22"/>
        </w:rPr>
        <w:t>FIFO: substitui a página que está há mais tempo na memória, sem considerar frequência ou recência de uso.</w:t>
      </w:r>
    </w:p>
    <w:p w14:paraId="2053A314" w14:textId="77777777" w:rsidR="00B85F77" w:rsidRDefault="00000000">
      <w:pPr>
        <w:pStyle w:val="Commarcadores"/>
        <w:spacing w:line="276" w:lineRule="auto"/>
      </w:pPr>
      <w:r>
        <w:rPr>
          <w:sz w:val="22"/>
        </w:rPr>
        <w:t>LRU: substitui a página que não é utilizada há mais tempo, explorando localidade temporal.</w:t>
      </w:r>
    </w:p>
    <w:p w14:paraId="43A3F0A3" w14:textId="77777777" w:rsidR="00B85F77" w:rsidRDefault="00000000">
      <w:pPr>
        <w:pStyle w:val="Commarcadores"/>
        <w:spacing w:line="276" w:lineRule="auto"/>
      </w:pPr>
      <w:r>
        <w:rPr>
          <w:sz w:val="22"/>
        </w:rPr>
        <w:t>Optimal: substitui a página cujo próximo uso está mais distante no futuro. Como exige conhecimento antecipado da sequência, é usado como referência teórica comparativa.</w:t>
      </w:r>
    </w:p>
    <w:p w14:paraId="035363CD" w14:textId="77777777" w:rsidR="00B85F77" w:rsidRDefault="00000000">
      <w:pPr>
        <w:pStyle w:val="Ttulo2"/>
        <w:spacing w:before="160" w:after="120"/>
      </w:pPr>
      <w:r>
        <w:t>2.6 Concorrência, mutex e semáforos</w:t>
      </w:r>
    </w:p>
    <w:p w14:paraId="312866FF" w14:textId="77777777" w:rsidR="00B85F77" w:rsidRDefault="00000000">
      <w:pPr>
        <w:ind w:firstLine="709"/>
        <w:jc w:val="both"/>
      </w:pPr>
      <w:r>
        <w:t>Processos concorrentes podem disputar CPU, memória e dispositivos. O material da Unidade I destaca a necessidade de coordenação e sincronização em sistemas multitarefa. Uma região crítica é um trecho que manipula um recurso compartilhado e não deve ser executado simultaneamente por processos concorrentes quando isso poderia causar inconsistência.</w:t>
      </w:r>
    </w:p>
    <w:p w14:paraId="76040EF7" w14:textId="77777777" w:rsidR="00B85F77" w:rsidRDefault="00000000">
      <w:pPr>
        <w:ind w:firstLine="709"/>
        <w:jc w:val="both"/>
      </w:pPr>
      <w:r>
        <w:t>O mutex fornece exclusão mútua: apenas um fluxo obtém o lock por vez. Semáforos generalizam o controle por meio de um contador, permitindo limitar o número de acessos simultâneos. No KernelLab foi utilizado threading.Lock para serializar o acesso ao disco, demonstrando que apenas um processo permanece dentro da seção crítica por vez.</w:t>
      </w:r>
    </w:p>
    <w:p w14:paraId="14BF11C5" w14:textId="77777777" w:rsidR="00B85F77" w:rsidRDefault="00000000">
      <w:pPr>
        <w:pStyle w:val="Ttulo2"/>
        <w:spacing w:before="160" w:after="120"/>
      </w:pPr>
      <w:r>
        <w:t>2.7 Segurança e acesso aos dispositivos</w:t>
      </w:r>
    </w:p>
    <w:p w14:paraId="01196599" w14:textId="77777777" w:rsidR="00B85F77" w:rsidRDefault="00000000">
      <w:pPr>
        <w:ind w:firstLine="709"/>
        <w:jc w:val="both"/>
      </w:pPr>
      <w:r>
        <w:t xml:space="preserve">A Unidade II destaca autenticação e autorização como mecanismos fundamentais de segurança. Autorização define quais ações um usuário ou processo pode realizar sobre recursos. A Unidade I também aponta que o sistema operacional programa o acesso aos dispositivos e controla quais programas podem utilizá-los em </w:t>
      </w:r>
      <w:r>
        <w:lastRenderedPageBreak/>
        <w:t>cada momento. Com base nesses conceitos, o KernelLab usa uma matriz de controle de acesso e o princípio do menor privilégio.</w:t>
      </w:r>
    </w:p>
    <w:p w14:paraId="465B4672" w14:textId="77777777" w:rsidR="00B85F77" w:rsidRDefault="00000000">
      <w:pPr>
        <w:pStyle w:val="Ttulo1"/>
        <w:spacing w:before="160" w:after="120"/>
      </w:pPr>
      <w:r>
        <w:t>3 METODOLOGIA E ARQUITETURA DO SIMULADOR</w:t>
      </w:r>
    </w:p>
    <w:p w14:paraId="36AA4F2B" w14:textId="77777777" w:rsidR="00B85F77" w:rsidRDefault="00000000">
      <w:pPr>
        <w:ind w:firstLine="709"/>
        <w:jc w:val="both"/>
      </w:pPr>
      <w:r>
        <w:t>O KernelLab foi organizado em módulos independentes para facilitar testes, manutenção e alteração dos dados. Os processos ficam em um arquivo JSON, os algoritmos de escalonamento são implementados em schedulers.py, as métricas em metrics.py, a memória em memory.py, o controle de dispositivos em devices.py e a interface de terminal em main.py. O projeto inclui testes unitários e geração automática de gráficos com Matplotlib.</w:t>
      </w:r>
    </w:p>
    <w:p w14:paraId="3EABFC10" w14:textId="77777777" w:rsidR="00B85F77" w:rsidRDefault="00000000">
      <w:pPr>
        <w:ind w:firstLine="709"/>
        <w:jc w:val="both"/>
      </w:pPr>
      <w:r>
        <w:t>A estrutura modular evita que o usuário precise editar a lógica ao alterar o quantum ou os processos. O programa aceita parâmetros de linha de comando para quantum, frames e sequência de páginas. Essa separação também facilita a validação isolada dos algoritmos.</w:t>
      </w:r>
    </w:p>
    <w:p w14:paraId="66F1CAAD" w14:textId="77777777" w:rsidR="00B85F77" w:rsidRDefault="00000000">
      <w:pPr>
        <w:pStyle w:val="Ttulo2"/>
        <w:spacing w:before="160" w:after="120"/>
      </w:pPr>
      <w:r>
        <w:t>3.1 Dados dos processos</w:t>
      </w:r>
    </w:p>
    <w:tbl>
      <w:tblPr>
        <w:tblStyle w:val="Tabelacomgrade"/>
        <w:tblW w:w="0" w:type="auto"/>
        <w:jc w:val="center"/>
        <w:tblLook w:val="04A0" w:firstRow="1" w:lastRow="0" w:firstColumn="1" w:lastColumn="0" w:noHBand="0" w:noVBand="1"/>
      </w:tblPr>
      <w:tblGrid>
        <w:gridCol w:w="1344"/>
        <w:gridCol w:w="1344"/>
        <w:gridCol w:w="1344"/>
        <w:gridCol w:w="1344"/>
        <w:gridCol w:w="1344"/>
        <w:gridCol w:w="1344"/>
        <w:gridCol w:w="1344"/>
      </w:tblGrid>
      <w:tr w:rsidR="00B85F77" w14:paraId="79481514" w14:textId="77777777">
        <w:trPr>
          <w:jc w:val="center"/>
        </w:trPr>
        <w:tc>
          <w:tcPr>
            <w:tcW w:w="1344" w:type="dxa"/>
            <w:shd w:val="clear" w:color="auto" w:fill="D9E2F3"/>
            <w:vAlign w:val="center"/>
          </w:tcPr>
          <w:p w14:paraId="64F93905" w14:textId="77777777" w:rsidR="00B85F77" w:rsidRDefault="00000000">
            <w:pPr>
              <w:jc w:val="center"/>
            </w:pPr>
            <w:r>
              <w:rPr>
                <w:b/>
                <w:sz w:val="16"/>
              </w:rPr>
              <w:t>PID</w:t>
            </w:r>
          </w:p>
        </w:tc>
        <w:tc>
          <w:tcPr>
            <w:tcW w:w="1344" w:type="dxa"/>
            <w:shd w:val="clear" w:color="auto" w:fill="D9E2F3"/>
            <w:vAlign w:val="center"/>
          </w:tcPr>
          <w:p w14:paraId="480D5D6B" w14:textId="77777777" w:rsidR="00B85F77" w:rsidRDefault="00000000">
            <w:pPr>
              <w:jc w:val="center"/>
            </w:pPr>
            <w:r>
              <w:rPr>
                <w:b/>
                <w:sz w:val="16"/>
              </w:rPr>
              <w:t>Função</w:t>
            </w:r>
          </w:p>
        </w:tc>
        <w:tc>
          <w:tcPr>
            <w:tcW w:w="1344" w:type="dxa"/>
            <w:shd w:val="clear" w:color="auto" w:fill="D9E2F3"/>
            <w:vAlign w:val="center"/>
          </w:tcPr>
          <w:p w14:paraId="43C59B3A" w14:textId="77777777" w:rsidR="00B85F77" w:rsidRDefault="00000000">
            <w:pPr>
              <w:jc w:val="center"/>
            </w:pPr>
            <w:r>
              <w:rPr>
                <w:b/>
                <w:sz w:val="16"/>
              </w:rPr>
              <w:t>Chegada</w:t>
            </w:r>
          </w:p>
        </w:tc>
        <w:tc>
          <w:tcPr>
            <w:tcW w:w="1344" w:type="dxa"/>
            <w:shd w:val="clear" w:color="auto" w:fill="D9E2F3"/>
            <w:vAlign w:val="center"/>
          </w:tcPr>
          <w:p w14:paraId="0EE0D33E" w14:textId="77777777" w:rsidR="00B85F77" w:rsidRDefault="00000000">
            <w:pPr>
              <w:jc w:val="center"/>
            </w:pPr>
            <w:r>
              <w:rPr>
                <w:b/>
                <w:sz w:val="16"/>
              </w:rPr>
              <w:t>Burst</w:t>
            </w:r>
          </w:p>
        </w:tc>
        <w:tc>
          <w:tcPr>
            <w:tcW w:w="1344" w:type="dxa"/>
            <w:shd w:val="clear" w:color="auto" w:fill="D9E2F3"/>
            <w:vAlign w:val="center"/>
          </w:tcPr>
          <w:p w14:paraId="6214BCD3" w14:textId="77777777" w:rsidR="00B85F77" w:rsidRDefault="00000000">
            <w:pPr>
              <w:jc w:val="center"/>
            </w:pPr>
            <w:r>
              <w:rPr>
                <w:b/>
                <w:sz w:val="16"/>
              </w:rPr>
              <w:t>Prior.</w:t>
            </w:r>
          </w:p>
        </w:tc>
        <w:tc>
          <w:tcPr>
            <w:tcW w:w="1344" w:type="dxa"/>
            <w:shd w:val="clear" w:color="auto" w:fill="D9E2F3"/>
            <w:vAlign w:val="center"/>
          </w:tcPr>
          <w:p w14:paraId="509CD98C" w14:textId="77777777" w:rsidR="00B85F77" w:rsidRDefault="00000000">
            <w:pPr>
              <w:jc w:val="center"/>
            </w:pPr>
            <w:r>
              <w:rPr>
                <w:b/>
                <w:sz w:val="16"/>
              </w:rPr>
              <w:t>Memória</w:t>
            </w:r>
          </w:p>
        </w:tc>
        <w:tc>
          <w:tcPr>
            <w:tcW w:w="1344" w:type="dxa"/>
            <w:shd w:val="clear" w:color="auto" w:fill="D9E2F3"/>
            <w:vAlign w:val="center"/>
          </w:tcPr>
          <w:p w14:paraId="2C52A31B" w14:textId="77777777" w:rsidR="00B85F77" w:rsidRDefault="00000000">
            <w:pPr>
              <w:jc w:val="center"/>
            </w:pPr>
            <w:r>
              <w:rPr>
                <w:b/>
                <w:sz w:val="16"/>
              </w:rPr>
              <w:t>Dispositivo</w:t>
            </w:r>
          </w:p>
        </w:tc>
      </w:tr>
      <w:tr w:rsidR="00B85F77" w14:paraId="7AB4EF65" w14:textId="77777777">
        <w:trPr>
          <w:jc w:val="center"/>
        </w:trPr>
        <w:tc>
          <w:tcPr>
            <w:tcW w:w="1344" w:type="dxa"/>
            <w:vAlign w:val="center"/>
          </w:tcPr>
          <w:p w14:paraId="5D5D8B09" w14:textId="77777777" w:rsidR="00B85F77" w:rsidRDefault="00000000">
            <w:r>
              <w:rPr>
                <w:sz w:val="16"/>
              </w:rPr>
              <w:t>P1</w:t>
            </w:r>
          </w:p>
        </w:tc>
        <w:tc>
          <w:tcPr>
            <w:tcW w:w="1344" w:type="dxa"/>
            <w:vAlign w:val="center"/>
          </w:tcPr>
          <w:p w14:paraId="68ABD253" w14:textId="77777777" w:rsidR="00B85F77" w:rsidRDefault="00000000">
            <w:pPr>
              <w:jc w:val="center"/>
            </w:pPr>
            <w:r>
              <w:rPr>
                <w:sz w:val="16"/>
              </w:rPr>
              <w:t>Monitoramento cardíaco</w:t>
            </w:r>
          </w:p>
        </w:tc>
        <w:tc>
          <w:tcPr>
            <w:tcW w:w="1344" w:type="dxa"/>
            <w:vAlign w:val="center"/>
          </w:tcPr>
          <w:p w14:paraId="22B0B63C" w14:textId="77777777" w:rsidR="00B85F77" w:rsidRDefault="00000000">
            <w:pPr>
              <w:jc w:val="center"/>
            </w:pPr>
            <w:r>
              <w:rPr>
                <w:sz w:val="16"/>
              </w:rPr>
              <w:t>0</w:t>
            </w:r>
          </w:p>
        </w:tc>
        <w:tc>
          <w:tcPr>
            <w:tcW w:w="1344" w:type="dxa"/>
            <w:vAlign w:val="center"/>
          </w:tcPr>
          <w:p w14:paraId="704BEDD7" w14:textId="77777777" w:rsidR="00B85F77" w:rsidRDefault="00000000">
            <w:pPr>
              <w:jc w:val="center"/>
            </w:pPr>
            <w:r>
              <w:rPr>
                <w:sz w:val="16"/>
              </w:rPr>
              <w:t>8</w:t>
            </w:r>
          </w:p>
        </w:tc>
        <w:tc>
          <w:tcPr>
            <w:tcW w:w="1344" w:type="dxa"/>
            <w:vAlign w:val="center"/>
          </w:tcPr>
          <w:p w14:paraId="2BF04D57" w14:textId="77777777" w:rsidR="00B85F77" w:rsidRDefault="00000000">
            <w:pPr>
              <w:jc w:val="center"/>
            </w:pPr>
            <w:r>
              <w:rPr>
                <w:sz w:val="16"/>
              </w:rPr>
              <w:t>1</w:t>
            </w:r>
          </w:p>
        </w:tc>
        <w:tc>
          <w:tcPr>
            <w:tcW w:w="1344" w:type="dxa"/>
            <w:vAlign w:val="center"/>
          </w:tcPr>
          <w:p w14:paraId="3CD3BC3A" w14:textId="77777777" w:rsidR="00B85F77" w:rsidRDefault="00000000">
            <w:pPr>
              <w:jc w:val="center"/>
            </w:pPr>
            <w:r>
              <w:rPr>
                <w:sz w:val="16"/>
              </w:rPr>
              <w:t>120 MB</w:t>
            </w:r>
          </w:p>
        </w:tc>
        <w:tc>
          <w:tcPr>
            <w:tcW w:w="1344" w:type="dxa"/>
            <w:vAlign w:val="center"/>
          </w:tcPr>
          <w:p w14:paraId="21E8CAB3" w14:textId="77777777" w:rsidR="00B85F77" w:rsidRDefault="00000000">
            <w:pPr>
              <w:jc w:val="center"/>
            </w:pPr>
            <w:r>
              <w:rPr>
                <w:sz w:val="16"/>
              </w:rPr>
              <w:t>rede</w:t>
            </w:r>
          </w:p>
        </w:tc>
      </w:tr>
      <w:tr w:rsidR="00B85F77" w14:paraId="7685BB3A" w14:textId="77777777">
        <w:trPr>
          <w:jc w:val="center"/>
        </w:trPr>
        <w:tc>
          <w:tcPr>
            <w:tcW w:w="1344" w:type="dxa"/>
            <w:vAlign w:val="center"/>
          </w:tcPr>
          <w:p w14:paraId="0A50E2A4" w14:textId="77777777" w:rsidR="00B85F77" w:rsidRDefault="00000000">
            <w:r>
              <w:rPr>
                <w:sz w:val="16"/>
              </w:rPr>
              <w:t>P2</w:t>
            </w:r>
          </w:p>
        </w:tc>
        <w:tc>
          <w:tcPr>
            <w:tcW w:w="1344" w:type="dxa"/>
            <w:vAlign w:val="center"/>
          </w:tcPr>
          <w:p w14:paraId="5C136519" w14:textId="77777777" w:rsidR="00B85F77" w:rsidRDefault="00000000">
            <w:pPr>
              <w:jc w:val="center"/>
            </w:pPr>
            <w:r>
              <w:rPr>
                <w:sz w:val="16"/>
              </w:rPr>
              <w:t>Transmissão de telemetria</w:t>
            </w:r>
          </w:p>
        </w:tc>
        <w:tc>
          <w:tcPr>
            <w:tcW w:w="1344" w:type="dxa"/>
            <w:vAlign w:val="center"/>
          </w:tcPr>
          <w:p w14:paraId="6F1A60C6" w14:textId="77777777" w:rsidR="00B85F77" w:rsidRDefault="00000000">
            <w:pPr>
              <w:jc w:val="center"/>
            </w:pPr>
            <w:r>
              <w:rPr>
                <w:sz w:val="16"/>
              </w:rPr>
              <w:t>1</w:t>
            </w:r>
          </w:p>
        </w:tc>
        <w:tc>
          <w:tcPr>
            <w:tcW w:w="1344" w:type="dxa"/>
            <w:vAlign w:val="center"/>
          </w:tcPr>
          <w:p w14:paraId="61FF6CF6" w14:textId="77777777" w:rsidR="00B85F77" w:rsidRDefault="00000000">
            <w:pPr>
              <w:jc w:val="center"/>
            </w:pPr>
            <w:r>
              <w:rPr>
                <w:sz w:val="16"/>
              </w:rPr>
              <w:t>4</w:t>
            </w:r>
          </w:p>
        </w:tc>
        <w:tc>
          <w:tcPr>
            <w:tcW w:w="1344" w:type="dxa"/>
            <w:vAlign w:val="center"/>
          </w:tcPr>
          <w:p w14:paraId="1F03FBE6" w14:textId="77777777" w:rsidR="00B85F77" w:rsidRDefault="00000000">
            <w:pPr>
              <w:jc w:val="center"/>
            </w:pPr>
            <w:r>
              <w:rPr>
                <w:sz w:val="16"/>
              </w:rPr>
              <w:t>2</w:t>
            </w:r>
          </w:p>
        </w:tc>
        <w:tc>
          <w:tcPr>
            <w:tcW w:w="1344" w:type="dxa"/>
            <w:vAlign w:val="center"/>
          </w:tcPr>
          <w:p w14:paraId="76E37AEC" w14:textId="77777777" w:rsidR="00B85F77" w:rsidRDefault="00000000">
            <w:pPr>
              <w:jc w:val="center"/>
            </w:pPr>
            <w:r>
              <w:rPr>
                <w:sz w:val="16"/>
              </w:rPr>
              <w:t>80 MB</w:t>
            </w:r>
          </w:p>
        </w:tc>
        <w:tc>
          <w:tcPr>
            <w:tcW w:w="1344" w:type="dxa"/>
            <w:vAlign w:val="center"/>
          </w:tcPr>
          <w:p w14:paraId="0FEF9DCF" w14:textId="77777777" w:rsidR="00B85F77" w:rsidRDefault="00000000">
            <w:pPr>
              <w:jc w:val="center"/>
            </w:pPr>
            <w:r>
              <w:rPr>
                <w:sz w:val="16"/>
              </w:rPr>
              <w:t>rede</w:t>
            </w:r>
          </w:p>
        </w:tc>
      </w:tr>
      <w:tr w:rsidR="00B85F77" w14:paraId="6C83579C" w14:textId="77777777">
        <w:trPr>
          <w:jc w:val="center"/>
        </w:trPr>
        <w:tc>
          <w:tcPr>
            <w:tcW w:w="1344" w:type="dxa"/>
            <w:vAlign w:val="center"/>
          </w:tcPr>
          <w:p w14:paraId="036CA6A5" w14:textId="77777777" w:rsidR="00B85F77" w:rsidRDefault="00000000">
            <w:r>
              <w:rPr>
                <w:sz w:val="16"/>
              </w:rPr>
              <w:t>P3</w:t>
            </w:r>
          </w:p>
        </w:tc>
        <w:tc>
          <w:tcPr>
            <w:tcW w:w="1344" w:type="dxa"/>
            <w:vAlign w:val="center"/>
          </w:tcPr>
          <w:p w14:paraId="7A41C41B" w14:textId="77777777" w:rsidR="00B85F77" w:rsidRDefault="00000000">
            <w:pPr>
              <w:jc w:val="center"/>
            </w:pPr>
            <w:r>
              <w:rPr>
                <w:sz w:val="16"/>
              </w:rPr>
              <w:t>Geração de relatórios</w:t>
            </w:r>
          </w:p>
        </w:tc>
        <w:tc>
          <w:tcPr>
            <w:tcW w:w="1344" w:type="dxa"/>
            <w:vAlign w:val="center"/>
          </w:tcPr>
          <w:p w14:paraId="480D3A8A" w14:textId="77777777" w:rsidR="00B85F77" w:rsidRDefault="00000000">
            <w:pPr>
              <w:jc w:val="center"/>
            </w:pPr>
            <w:r>
              <w:rPr>
                <w:sz w:val="16"/>
              </w:rPr>
              <w:t>2</w:t>
            </w:r>
          </w:p>
        </w:tc>
        <w:tc>
          <w:tcPr>
            <w:tcW w:w="1344" w:type="dxa"/>
            <w:vAlign w:val="center"/>
          </w:tcPr>
          <w:p w14:paraId="3E8BAE34" w14:textId="77777777" w:rsidR="00B85F77" w:rsidRDefault="00000000">
            <w:pPr>
              <w:jc w:val="center"/>
            </w:pPr>
            <w:r>
              <w:rPr>
                <w:sz w:val="16"/>
              </w:rPr>
              <w:t>9</w:t>
            </w:r>
          </w:p>
        </w:tc>
        <w:tc>
          <w:tcPr>
            <w:tcW w:w="1344" w:type="dxa"/>
            <w:vAlign w:val="center"/>
          </w:tcPr>
          <w:p w14:paraId="0FA6D437" w14:textId="77777777" w:rsidR="00B85F77" w:rsidRDefault="00000000">
            <w:pPr>
              <w:jc w:val="center"/>
            </w:pPr>
            <w:r>
              <w:rPr>
                <w:sz w:val="16"/>
              </w:rPr>
              <w:t>4</w:t>
            </w:r>
          </w:p>
        </w:tc>
        <w:tc>
          <w:tcPr>
            <w:tcW w:w="1344" w:type="dxa"/>
            <w:vAlign w:val="center"/>
          </w:tcPr>
          <w:p w14:paraId="0E27F4DC" w14:textId="77777777" w:rsidR="00B85F77" w:rsidRDefault="00000000">
            <w:pPr>
              <w:jc w:val="center"/>
            </w:pPr>
            <w:r>
              <w:rPr>
                <w:sz w:val="16"/>
              </w:rPr>
              <w:t>200 MB</w:t>
            </w:r>
          </w:p>
        </w:tc>
        <w:tc>
          <w:tcPr>
            <w:tcW w:w="1344" w:type="dxa"/>
            <w:vAlign w:val="center"/>
          </w:tcPr>
          <w:p w14:paraId="2DE95C36" w14:textId="77777777" w:rsidR="00B85F77" w:rsidRDefault="00000000">
            <w:pPr>
              <w:jc w:val="center"/>
            </w:pPr>
            <w:r>
              <w:rPr>
                <w:sz w:val="16"/>
              </w:rPr>
              <w:t>disco</w:t>
            </w:r>
          </w:p>
        </w:tc>
      </w:tr>
      <w:tr w:rsidR="00B85F77" w14:paraId="3FE51EA6" w14:textId="77777777">
        <w:trPr>
          <w:jc w:val="center"/>
        </w:trPr>
        <w:tc>
          <w:tcPr>
            <w:tcW w:w="1344" w:type="dxa"/>
            <w:vAlign w:val="center"/>
          </w:tcPr>
          <w:p w14:paraId="05C4ED44" w14:textId="77777777" w:rsidR="00B85F77" w:rsidRDefault="00000000">
            <w:r>
              <w:rPr>
                <w:sz w:val="16"/>
              </w:rPr>
              <w:t>P4</w:t>
            </w:r>
          </w:p>
        </w:tc>
        <w:tc>
          <w:tcPr>
            <w:tcW w:w="1344" w:type="dxa"/>
            <w:vAlign w:val="center"/>
          </w:tcPr>
          <w:p w14:paraId="6ECF0B43" w14:textId="77777777" w:rsidR="00B85F77" w:rsidRDefault="00000000">
            <w:pPr>
              <w:jc w:val="center"/>
            </w:pPr>
            <w:r>
              <w:rPr>
                <w:sz w:val="16"/>
              </w:rPr>
              <w:t>Emissão de alarme crítico</w:t>
            </w:r>
          </w:p>
        </w:tc>
        <w:tc>
          <w:tcPr>
            <w:tcW w:w="1344" w:type="dxa"/>
            <w:vAlign w:val="center"/>
          </w:tcPr>
          <w:p w14:paraId="17F00713" w14:textId="77777777" w:rsidR="00B85F77" w:rsidRDefault="00000000">
            <w:pPr>
              <w:jc w:val="center"/>
            </w:pPr>
            <w:r>
              <w:rPr>
                <w:sz w:val="16"/>
              </w:rPr>
              <w:t>3</w:t>
            </w:r>
          </w:p>
        </w:tc>
        <w:tc>
          <w:tcPr>
            <w:tcW w:w="1344" w:type="dxa"/>
            <w:vAlign w:val="center"/>
          </w:tcPr>
          <w:p w14:paraId="6E4C0F6F" w14:textId="77777777" w:rsidR="00B85F77" w:rsidRDefault="00000000">
            <w:pPr>
              <w:jc w:val="center"/>
            </w:pPr>
            <w:r>
              <w:rPr>
                <w:sz w:val="16"/>
              </w:rPr>
              <w:t>2</w:t>
            </w:r>
          </w:p>
        </w:tc>
        <w:tc>
          <w:tcPr>
            <w:tcW w:w="1344" w:type="dxa"/>
            <w:vAlign w:val="center"/>
          </w:tcPr>
          <w:p w14:paraId="76F9039E" w14:textId="77777777" w:rsidR="00B85F77" w:rsidRDefault="00000000">
            <w:pPr>
              <w:jc w:val="center"/>
            </w:pPr>
            <w:r>
              <w:rPr>
                <w:sz w:val="16"/>
              </w:rPr>
              <w:t>0</w:t>
            </w:r>
          </w:p>
        </w:tc>
        <w:tc>
          <w:tcPr>
            <w:tcW w:w="1344" w:type="dxa"/>
            <w:vAlign w:val="center"/>
          </w:tcPr>
          <w:p w14:paraId="4A0CACA0" w14:textId="77777777" w:rsidR="00B85F77" w:rsidRDefault="00000000">
            <w:pPr>
              <w:jc w:val="center"/>
            </w:pPr>
            <w:r>
              <w:rPr>
                <w:sz w:val="16"/>
              </w:rPr>
              <w:t>60 MB</w:t>
            </w:r>
          </w:p>
        </w:tc>
        <w:tc>
          <w:tcPr>
            <w:tcW w:w="1344" w:type="dxa"/>
            <w:vAlign w:val="center"/>
          </w:tcPr>
          <w:p w14:paraId="63474313" w14:textId="77777777" w:rsidR="00B85F77" w:rsidRDefault="00000000">
            <w:pPr>
              <w:jc w:val="center"/>
            </w:pPr>
            <w:r>
              <w:rPr>
                <w:sz w:val="16"/>
              </w:rPr>
              <w:t>audio, rede</w:t>
            </w:r>
          </w:p>
        </w:tc>
      </w:tr>
      <w:tr w:rsidR="00B85F77" w14:paraId="4F9AA683" w14:textId="77777777">
        <w:trPr>
          <w:jc w:val="center"/>
        </w:trPr>
        <w:tc>
          <w:tcPr>
            <w:tcW w:w="1344" w:type="dxa"/>
            <w:vAlign w:val="center"/>
          </w:tcPr>
          <w:p w14:paraId="53D58B9D" w14:textId="77777777" w:rsidR="00B85F77" w:rsidRDefault="00000000">
            <w:r>
              <w:rPr>
                <w:sz w:val="16"/>
              </w:rPr>
              <w:t>P5</w:t>
            </w:r>
          </w:p>
        </w:tc>
        <w:tc>
          <w:tcPr>
            <w:tcW w:w="1344" w:type="dxa"/>
            <w:vAlign w:val="center"/>
          </w:tcPr>
          <w:p w14:paraId="4259E08C" w14:textId="77777777" w:rsidR="00B85F77" w:rsidRDefault="00000000">
            <w:pPr>
              <w:jc w:val="center"/>
            </w:pPr>
            <w:r>
              <w:rPr>
                <w:sz w:val="16"/>
              </w:rPr>
              <w:t>Backup do sistema</w:t>
            </w:r>
          </w:p>
        </w:tc>
        <w:tc>
          <w:tcPr>
            <w:tcW w:w="1344" w:type="dxa"/>
            <w:vAlign w:val="center"/>
          </w:tcPr>
          <w:p w14:paraId="0D0844E3" w14:textId="77777777" w:rsidR="00B85F77" w:rsidRDefault="00000000">
            <w:pPr>
              <w:jc w:val="center"/>
            </w:pPr>
            <w:r>
              <w:rPr>
                <w:sz w:val="16"/>
              </w:rPr>
              <w:t>5</w:t>
            </w:r>
          </w:p>
        </w:tc>
        <w:tc>
          <w:tcPr>
            <w:tcW w:w="1344" w:type="dxa"/>
            <w:vAlign w:val="center"/>
          </w:tcPr>
          <w:p w14:paraId="11476CC5" w14:textId="77777777" w:rsidR="00B85F77" w:rsidRDefault="00000000">
            <w:pPr>
              <w:jc w:val="center"/>
            </w:pPr>
            <w:r>
              <w:rPr>
                <w:sz w:val="16"/>
              </w:rPr>
              <w:t>12</w:t>
            </w:r>
          </w:p>
        </w:tc>
        <w:tc>
          <w:tcPr>
            <w:tcW w:w="1344" w:type="dxa"/>
            <w:vAlign w:val="center"/>
          </w:tcPr>
          <w:p w14:paraId="7C246CCC" w14:textId="77777777" w:rsidR="00B85F77" w:rsidRDefault="00000000">
            <w:pPr>
              <w:jc w:val="center"/>
            </w:pPr>
            <w:r>
              <w:rPr>
                <w:sz w:val="16"/>
              </w:rPr>
              <w:t>5</w:t>
            </w:r>
          </w:p>
        </w:tc>
        <w:tc>
          <w:tcPr>
            <w:tcW w:w="1344" w:type="dxa"/>
            <w:vAlign w:val="center"/>
          </w:tcPr>
          <w:p w14:paraId="1C6EC6E5" w14:textId="77777777" w:rsidR="00B85F77" w:rsidRDefault="00000000">
            <w:pPr>
              <w:jc w:val="center"/>
            </w:pPr>
            <w:r>
              <w:rPr>
                <w:sz w:val="16"/>
              </w:rPr>
              <w:t>300 MB</w:t>
            </w:r>
          </w:p>
        </w:tc>
        <w:tc>
          <w:tcPr>
            <w:tcW w:w="1344" w:type="dxa"/>
            <w:vAlign w:val="center"/>
          </w:tcPr>
          <w:p w14:paraId="60D11189" w14:textId="77777777" w:rsidR="00B85F77" w:rsidRDefault="00000000">
            <w:pPr>
              <w:jc w:val="center"/>
            </w:pPr>
            <w:r>
              <w:rPr>
                <w:sz w:val="16"/>
              </w:rPr>
              <w:t>disco</w:t>
            </w:r>
          </w:p>
        </w:tc>
      </w:tr>
      <w:tr w:rsidR="00B85F77" w14:paraId="3A906E0B" w14:textId="77777777">
        <w:trPr>
          <w:jc w:val="center"/>
        </w:trPr>
        <w:tc>
          <w:tcPr>
            <w:tcW w:w="1344" w:type="dxa"/>
            <w:vAlign w:val="center"/>
          </w:tcPr>
          <w:p w14:paraId="7AF2BF16" w14:textId="77777777" w:rsidR="00B85F77" w:rsidRDefault="00000000">
            <w:r>
              <w:rPr>
                <w:sz w:val="16"/>
              </w:rPr>
              <w:t>P6</w:t>
            </w:r>
          </w:p>
        </w:tc>
        <w:tc>
          <w:tcPr>
            <w:tcW w:w="1344" w:type="dxa"/>
            <w:vAlign w:val="center"/>
          </w:tcPr>
          <w:p w14:paraId="4D99A47B" w14:textId="77777777" w:rsidR="00B85F77" w:rsidRDefault="00000000">
            <w:pPr>
              <w:jc w:val="center"/>
            </w:pPr>
            <w:r>
              <w:rPr>
                <w:sz w:val="16"/>
              </w:rPr>
              <w:t>Atualização de dados</w:t>
            </w:r>
          </w:p>
        </w:tc>
        <w:tc>
          <w:tcPr>
            <w:tcW w:w="1344" w:type="dxa"/>
            <w:vAlign w:val="center"/>
          </w:tcPr>
          <w:p w14:paraId="1A47D555" w14:textId="77777777" w:rsidR="00B85F77" w:rsidRDefault="00000000">
            <w:pPr>
              <w:jc w:val="center"/>
            </w:pPr>
            <w:r>
              <w:rPr>
                <w:sz w:val="16"/>
              </w:rPr>
              <w:t>6</w:t>
            </w:r>
          </w:p>
        </w:tc>
        <w:tc>
          <w:tcPr>
            <w:tcW w:w="1344" w:type="dxa"/>
            <w:vAlign w:val="center"/>
          </w:tcPr>
          <w:p w14:paraId="50CFDEC4" w14:textId="77777777" w:rsidR="00B85F77" w:rsidRDefault="00000000">
            <w:pPr>
              <w:jc w:val="center"/>
            </w:pPr>
            <w:r>
              <w:rPr>
                <w:sz w:val="16"/>
              </w:rPr>
              <w:t>6</w:t>
            </w:r>
          </w:p>
        </w:tc>
        <w:tc>
          <w:tcPr>
            <w:tcW w:w="1344" w:type="dxa"/>
            <w:vAlign w:val="center"/>
          </w:tcPr>
          <w:p w14:paraId="51A1EA95" w14:textId="77777777" w:rsidR="00B85F77" w:rsidRDefault="00000000">
            <w:pPr>
              <w:jc w:val="center"/>
            </w:pPr>
            <w:r>
              <w:rPr>
                <w:sz w:val="16"/>
              </w:rPr>
              <w:t>3</w:t>
            </w:r>
          </w:p>
        </w:tc>
        <w:tc>
          <w:tcPr>
            <w:tcW w:w="1344" w:type="dxa"/>
            <w:vAlign w:val="center"/>
          </w:tcPr>
          <w:p w14:paraId="4BB126C0" w14:textId="77777777" w:rsidR="00B85F77" w:rsidRDefault="00000000">
            <w:pPr>
              <w:jc w:val="center"/>
            </w:pPr>
            <w:r>
              <w:rPr>
                <w:sz w:val="16"/>
              </w:rPr>
              <w:t>150 MB</w:t>
            </w:r>
          </w:p>
        </w:tc>
        <w:tc>
          <w:tcPr>
            <w:tcW w:w="1344" w:type="dxa"/>
            <w:vAlign w:val="center"/>
          </w:tcPr>
          <w:p w14:paraId="66287EAC" w14:textId="77777777" w:rsidR="00B85F77" w:rsidRDefault="00000000">
            <w:pPr>
              <w:jc w:val="center"/>
            </w:pPr>
            <w:r>
              <w:rPr>
                <w:sz w:val="16"/>
              </w:rPr>
              <w:t>disco, rede</w:t>
            </w:r>
          </w:p>
        </w:tc>
      </w:tr>
    </w:tbl>
    <w:p w14:paraId="51DA6281" w14:textId="77777777" w:rsidR="00B85F77" w:rsidRDefault="00B85F77"/>
    <w:p w14:paraId="4201C5C8" w14:textId="77777777" w:rsidR="00B85F77" w:rsidRDefault="00000000">
      <w:pPr>
        <w:ind w:firstLine="709"/>
        <w:jc w:val="both"/>
      </w:pPr>
      <w:r>
        <w:t>Assunção de projeto: FCFS, SJF e Prioridade são não preemptivos; Round Robin é preemptivo com quantum padrão igual a 3. Em caso de empate são usados chegada e identificador do processo para manter o resultado determinístico.</w:t>
      </w:r>
    </w:p>
    <w:p w14:paraId="590D581B" w14:textId="77777777" w:rsidR="00B85F77" w:rsidRDefault="00000000">
      <w:pPr>
        <w:pStyle w:val="Ttulo1"/>
        <w:spacing w:before="160" w:after="120"/>
      </w:pPr>
      <w:r>
        <w:lastRenderedPageBreak/>
        <w:t>4 RESULTADOS - ESCALONAMENTO DE CPU</w:t>
      </w:r>
    </w:p>
    <w:p w14:paraId="6FF9E477" w14:textId="77777777" w:rsidR="00B85F77" w:rsidRDefault="00000000">
      <w:pPr>
        <w:pStyle w:val="Ttulo2"/>
        <w:spacing w:before="160" w:after="120"/>
      </w:pPr>
      <w:r>
        <w:t>4.1 FCFS</w:t>
      </w:r>
    </w:p>
    <w:p w14:paraId="60BE8F35" w14:textId="77777777" w:rsidR="00B85F77" w:rsidRDefault="00000000">
      <w:pPr>
        <w:ind w:firstLine="709"/>
        <w:jc w:val="both"/>
      </w:pPr>
      <w:r>
        <w:t>Ordem de execução: P1 -&gt; P2 -&gt; P3 -&gt; P4 -&gt; P5 -&gt; P6.</w:t>
      </w:r>
    </w:p>
    <w:p w14:paraId="0988C657" w14:textId="77777777" w:rsidR="00B85F77" w:rsidRDefault="00000000">
      <w:pPr>
        <w:jc w:val="center"/>
      </w:pPr>
      <w:r>
        <w:rPr>
          <w:noProof/>
        </w:rPr>
        <w:drawing>
          <wp:inline distT="0" distB="0" distL="0" distR="0" wp14:anchorId="6F9D21B5" wp14:editId="7A2303C7">
            <wp:extent cx="5580000" cy="1450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_fcfs.png"/>
                    <pic:cNvPicPr/>
                  </pic:nvPicPr>
                  <pic:blipFill>
                    <a:blip r:embed="rId8"/>
                    <a:stretch>
                      <a:fillRect/>
                    </a:stretch>
                  </pic:blipFill>
                  <pic:spPr>
                    <a:xfrm>
                      <a:off x="0" y="0"/>
                      <a:ext cx="5580000" cy="1450800"/>
                    </a:xfrm>
                    <a:prstGeom prst="rect">
                      <a:avLst/>
                    </a:prstGeom>
                  </pic:spPr>
                </pic:pic>
              </a:graphicData>
            </a:graphic>
          </wp:inline>
        </w:drawing>
      </w:r>
    </w:p>
    <w:p w14:paraId="5F2DA22A" w14:textId="77777777" w:rsidR="00B85F77" w:rsidRDefault="00000000">
      <w:pPr>
        <w:spacing w:after="160"/>
        <w:jc w:val="center"/>
      </w:pPr>
      <w:r>
        <w:rPr>
          <w:i/>
          <w:sz w:val="18"/>
        </w:rPr>
        <w:t>Diagrama de Gantt - FCFS. Fonte: elaboração própria a partir da execução do KernelLab.</w:t>
      </w:r>
    </w:p>
    <w:p w14:paraId="74B305B0" w14:textId="77777777" w:rsidR="00B85F77" w:rsidRDefault="00000000">
      <w:r>
        <w:br w:type="page"/>
      </w:r>
    </w:p>
    <w:tbl>
      <w:tblPr>
        <w:tblStyle w:val="Tabelacomgrade"/>
        <w:tblW w:w="0" w:type="auto"/>
        <w:jc w:val="center"/>
        <w:tblLook w:val="04A0" w:firstRow="1" w:lastRow="0" w:firstColumn="1" w:lastColumn="0" w:noHBand="0" w:noVBand="1"/>
      </w:tblPr>
      <w:tblGrid>
        <w:gridCol w:w="2351"/>
        <w:gridCol w:w="2351"/>
        <w:gridCol w:w="2351"/>
        <w:gridCol w:w="2351"/>
      </w:tblGrid>
      <w:tr w:rsidR="00B85F77" w14:paraId="798D7AEA" w14:textId="77777777">
        <w:trPr>
          <w:jc w:val="center"/>
        </w:trPr>
        <w:tc>
          <w:tcPr>
            <w:tcW w:w="2351" w:type="dxa"/>
            <w:shd w:val="clear" w:color="auto" w:fill="D9E2F3"/>
            <w:vAlign w:val="center"/>
          </w:tcPr>
          <w:p w14:paraId="12EE2860" w14:textId="77777777" w:rsidR="00B85F77" w:rsidRDefault="00000000">
            <w:pPr>
              <w:jc w:val="center"/>
            </w:pPr>
            <w:r>
              <w:rPr>
                <w:b/>
                <w:sz w:val="18"/>
              </w:rPr>
              <w:lastRenderedPageBreak/>
              <w:t>PID</w:t>
            </w:r>
          </w:p>
        </w:tc>
        <w:tc>
          <w:tcPr>
            <w:tcW w:w="2351" w:type="dxa"/>
            <w:shd w:val="clear" w:color="auto" w:fill="D9E2F3"/>
            <w:vAlign w:val="center"/>
          </w:tcPr>
          <w:p w14:paraId="558FB2E1" w14:textId="77777777" w:rsidR="00B85F77" w:rsidRDefault="00000000">
            <w:pPr>
              <w:jc w:val="center"/>
            </w:pPr>
            <w:r>
              <w:rPr>
                <w:b/>
                <w:sz w:val="18"/>
              </w:rPr>
              <w:t>Espera</w:t>
            </w:r>
          </w:p>
        </w:tc>
        <w:tc>
          <w:tcPr>
            <w:tcW w:w="2351" w:type="dxa"/>
            <w:shd w:val="clear" w:color="auto" w:fill="D9E2F3"/>
            <w:vAlign w:val="center"/>
          </w:tcPr>
          <w:p w14:paraId="04CE50F0" w14:textId="77777777" w:rsidR="00B85F77" w:rsidRDefault="00000000">
            <w:pPr>
              <w:jc w:val="center"/>
            </w:pPr>
            <w:r>
              <w:rPr>
                <w:b/>
                <w:sz w:val="18"/>
              </w:rPr>
              <w:t>Retorno</w:t>
            </w:r>
          </w:p>
        </w:tc>
        <w:tc>
          <w:tcPr>
            <w:tcW w:w="2351" w:type="dxa"/>
            <w:shd w:val="clear" w:color="auto" w:fill="D9E2F3"/>
            <w:vAlign w:val="center"/>
          </w:tcPr>
          <w:p w14:paraId="7A03A994" w14:textId="77777777" w:rsidR="00B85F77" w:rsidRDefault="00000000">
            <w:pPr>
              <w:jc w:val="center"/>
            </w:pPr>
            <w:r>
              <w:rPr>
                <w:b/>
                <w:sz w:val="18"/>
              </w:rPr>
              <w:t>Resposta</w:t>
            </w:r>
          </w:p>
        </w:tc>
      </w:tr>
      <w:tr w:rsidR="00B85F77" w14:paraId="74FD8FE8" w14:textId="77777777">
        <w:trPr>
          <w:jc w:val="center"/>
        </w:trPr>
        <w:tc>
          <w:tcPr>
            <w:tcW w:w="2351" w:type="dxa"/>
            <w:vAlign w:val="center"/>
          </w:tcPr>
          <w:p w14:paraId="43B14F48" w14:textId="77777777" w:rsidR="00B85F77" w:rsidRDefault="00000000">
            <w:r>
              <w:rPr>
                <w:sz w:val="18"/>
              </w:rPr>
              <w:t>P1</w:t>
            </w:r>
          </w:p>
        </w:tc>
        <w:tc>
          <w:tcPr>
            <w:tcW w:w="2351" w:type="dxa"/>
            <w:vAlign w:val="center"/>
          </w:tcPr>
          <w:p w14:paraId="043B42C5" w14:textId="77777777" w:rsidR="00B85F77" w:rsidRDefault="00000000">
            <w:pPr>
              <w:jc w:val="center"/>
            </w:pPr>
            <w:r>
              <w:rPr>
                <w:sz w:val="18"/>
              </w:rPr>
              <w:t>0</w:t>
            </w:r>
          </w:p>
        </w:tc>
        <w:tc>
          <w:tcPr>
            <w:tcW w:w="2351" w:type="dxa"/>
            <w:vAlign w:val="center"/>
          </w:tcPr>
          <w:p w14:paraId="707D2939" w14:textId="77777777" w:rsidR="00B85F77" w:rsidRDefault="00000000">
            <w:pPr>
              <w:jc w:val="center"/>
            </w:pPr>
            <w:r>
              <w:rPr>
                <w:sz w:val="18"/>
              </w:rPr>
              <w:t>8</w:t>
            </w:r>
          </w:p>
        </w:tc>
        <w:tc>
          <w:tcPr>
            <w:tcW w:w="2351" w:type="dxa"/>
            <w:vAlign w:val="center"/>
          </w:tcPr>
          <w:p w14:paraId="0CA36F9D" w14:textId="77777777" w:rsidR="00B85F77" w:rsidRDefault="00000000">
            <w:pPr>
              <w:jc w:val="center"/>
            </w:pPr>
            <w:r>
              <w:rPr>
                <w:sz w:val="18"/>
              </w:rPr>
              <w:t>0</w:t>
            </w:r>
          </w:p>
        </w:tc>
      </w:tr>
      <w:tr w:rsidR="00B85F77" w14:paraId="5ED68849" w14:textId="77777777">
        <w:trPr>
          <w:jc w:val="center"/>
        </w:trPr>
        <w:tc>
          <w:tcPr>
            <w:tcW w:w="2351" w:type="dxa"/>
            <w:vAlign w:val="center"/>
          </w:tcPr>
          <w:p w14:paraId="3E86A820" w14:textId="77777777" w:rsidR="00B85F77" w:rsidRDefault="00000000">
            <w:r>
              <w:rPr>
                <w:sz w:val="18"/>
              </w:rPr>
              <w:t>P2</w:t>
            </w:r>
          </w:p>
        </w:tc>
        <w:tc>
          <w:tcPr>
            <w:tcW w:w="2351" w:type="dxa"/>
            <w:vAlign w:val="center"/>
          </w:tcPr>
          <w:p w14:paraId="4EEC9C3B" w14:textId="77777777" w:rsidR="00B85F77" w:rsidRDefault="00000000">
            <w:pPr>
              <w:jc w:val="center"/>
            </w:pPr>
            <w:r>
              <w:rPr>
                <w:sz w:val="18"/>
              </w:rPr>
              <w:t>7</w:t>
            </w:r>
          </w:p>
        </w:tc>
        <w:tc>
          <w:tcPr>
            <w:tcW w:w="2351" w:type="dxa"/>
            <w:vAlign w:val="center"/>
          </w:tcPr>
          <w:p w14:paraId="66325DA5" w14:textId="77777777" w:rsidR="00B85F77" w:rsidRDefault="00000000">
            <w:pPr>
              <w:jc w:val="center"/>
            </w:pPr>
            <w:r>
              <w:rPr>
                <w:sz w:val="18"/>
              </w:rPr>
              <w:t>11</w:t>
            </w:r>
          </w:p>
        </w:tc>
        <w:tc>
          <w:tcPr>
            <w:tcW w:w="2351" w:type="dxa"/>
            <w:vAlign w:val="center"/>
          </w:tcPr>
          <w:p w14:paraId="353F7775" w14:textId="77777777" w:rsidR="00B85F77" w:rsidRDefault="00000000">
            <w:pPr>
              <w:jc w:val="center"/>
            </w:pPr>
            <w:r>
              <w:rPr>
                <w:sz w:val="18"/>
              </w:rPr>
              <w:t>7</w:t>
            </w:r>
          </w:p>
        </w:tc>
      </w:tr>
      <w:tr w:rsidR="00B85F77" w14:paraId="1728CEC4" w14:textId="77777777">
        <w:trPr>
          <w:jc w:val="center"/>
        </w:trPr>
        <w:tc>
          <w:tcPr>
            <w:tcW w:w="2351" w:type="dxa"/>
            <w:vAlign w:val="center"/>
          </w:tcPr>
          <w:p w14:paraId="67374EFB" w14:textId="77777777" w:rsidR="00B85F77" w:rsidRDefault="00000000">
            <w:r>
              <w:rPr>
                <w:sz w:val="18"/>
              </w:rPr>
              <w:t>P3</w:t>
            </w:r>
          </w:p>
        </w:tc>
        <w:tc>
          <w:tcPr>
            <w:tcW w:w="2351" w:type="dxa"/>
            <w:vAlign w:val="center"/>
          </w:tcPr>
          <w:p w14:paraId="4FDDD3B1" w14:textId="77777777" w:rsidR="00B85F77" w:rsidRDefault="00000000">
            <w:pPr>
              <w:jc w:val="center"/>
            </w:pPr>
            <w:r>
              <w:rPr>
                <w:sz w:val="18"/>
              </w:rPr>
              <w:t>10</w:t>
            </w:r>
          </w:p>
        </w:tc>
        <w:tc>
          <w:tcPr>
            <w:tcW w:w="2351" w:type="dxa"/>
            <w:vAlign w:val="center"/>
          </w:tcPr>
          <w:p w14:paraId="0C0F0558" w14:textId="77777777" w:rsidR="00B85F77" w:rsidRDefault="00000000">
            <w:pPr>
              <w:jc w:val="center"/>
            </w:pPr>
            <w:r>
              <w:rPr>
                <w:sz w:val="18"/>
              </w:rPr>
              <w:t>19</w:t>
            </w:r>
          </w:p>
        </w:tc>
        <w:tc>
          <w:tcPr>
            <w:tcW w:w="2351" w:type="dxa"/>
            <w:vAlign w:val="center"/>
          </w:tcPr>
          <w:p w14:paraId="374CC4DB" w14:textId="77777777" w:rsidR="00B85F77" w:rsidRDefault="00000000">
            <w:pPr>
              <w:jc w:val="center"/>
            </w:pPr>
            <w:r>
              <w:rPr>
                <w:sz w:val="18"/>
              </w:rPr>
              <w:t>10</w:t>
            </w:r>
          </w:p>
        </w:tc>
      </w:tr>
      <w:tr w:rsidR="00B85F77" w14:paraId="46E7A934" w14:textId="77777777">
        <w:trPr>
          <w:jc w:val="center"/>
        </w:trPr>
        <w:tc>
          <w:tcPr>
            <w:tcW w:w="2351" w:type="dxa"/>
            <w:vAlign w:val="center"/>
          </w:tcPr>
          <w:p w14:paraId="1390FA71" w14:textId="77777777" w:rsidR="00B85F77" w:rsidRDefault="00000000">
            <w:r>
              <w:rPr>
                <w:sz w:val="18"/>
              </w:rPr>
              <w:t>P4</w:t>
            </w:r>
          </w:p>
        </w:tc>
        <w:tc>
          <w:tcPr>
            <w:tcW w:w="2351" w:type="dxa"/>
            <w:vAlign w:val="center"/>
          </w:tcPr>
          <w:p w14:paraId="3BE46E3C" w14:textId="77777777" w:rsidR="00B85F77" w:rsidRDefault="00000000">
            <w:pPr>
              <w:jc w:val="center"/>
            </w:pPr>
            <w:r>
              <w:rPr>
                <w:sz w:val="18"/>
              </w:rPr>
              <w:t>18</w:t>
            </w:r>
          </w:p>
        </w:tc>
        <w:tc>
          <w:tcPr>
            <w:tcW w:w="2351" w:type="dxa"/>
            <w:vAlign w:val="center"/>
          </w:tcPr>
          <w:p w14:paraId="4565BB94" w14:textId="77777777" w:rsidR="00B85F77" w:rsidRDefault="00000000">
            <w:pPr>
              <w:jc w:val="center"/>
            </w:pPr>
            <w:r>
              <w:rPr>
                <w:sz w:val="18"/>
              </w:rPr>
              <w:t>20</w:t>
            </w:r>
          </w:p>
        </w:tc>
        <w:tc>
          <w:tcPr>
            <w:tcW w:w="2351" w:type="dxa"/>
            <w:vAlign w:val="center"/>
          </w:tcPr>
          <w:p w14:paraId="6AD9F70D" w14:textId="77777777" w:rsidR="00B85F77" w:rsidRDefault="00000000">
            <w:pPr>
              <w:jc w:val="center"/>
            </w:pPr>
            <w:r>
              <w:rPr>
                <w:sz w:val="18"/>
              </w:rPr>
              <w:t>18</w:t>
            </w:r>
          </w:p>
        </w:tc>
      </w:tr>
      <w:tr w:rsidR="00B85F77" w14:paraId="387D8E4F" w14:textId="77777777">
        <w:trPr>
          <w:jc w:val="center"/>
        </w:trPr>
        <w:tc>
          <w:tcPr>
            <w:tcW w:w="2351" w:type="dxa"/>
            <w:vAlign w:val="center"/>
          </w:tcPr>
          <w:p w14:paraId="405316EB" w14:textId="77777777" w:rsidR="00B85F77" w:rsidRDefault="00000000">
            <w:r>
              <w:rPr>
                <w:sz w:val="18"/>
              </w:rPr>
              <w:t>P5</w:t>
            </w:r>
          </w:p>
        </w:tc>
        <w:tc>
          <w:tcPr>
            <w:tcW w:w="2351" w:type="dxa"/>
            <w:vAlign w:val="center"/>
          </w:tcPr>
          <w:p w14:paraId="4EA305D8" w14:textId="77777777" w:rsidR="00B85F77" w:rsidRDefault="00000000">
            <w:pPr>
              <w:jc w:val="center"/>
            </w:pPr>
            <w:r>
              <w:rPr>
                <w:sz w:val="18"/>
              </w:rPr>
              <w:t>18</w:t>
            </w:r>
          </w:p>
        </w:tc>
        <w:tc>
          <w:tcPr>
            <w:tcW w:w="2351" w:type="dxa"/>
            <w:vAlign w:val="center"/>
          </w:tcPr>
          <w:p w14:paraId="5F240C74" w14:textId="77777777" w:rsidR="00B85F77" w:rsidRDefault="00000000">
            <w:pPr>
              <w:jc w:val="center"/>
            </w:pPr>
            <w:r>
              <w:rPr>
                <w:sz w:val="18"/>
              </w:rPr>
              <w:t>30</w:t>
            </w:r>
          </w:p>
        </w:tc>
        <w:tc>
          <w:tcPr>
            <w:tcW w:w="2351" w:type="dxa"/>
            <w:vAlign w:val="center"/>
          </w:tcPr>
          <w:p w14:paraId="04FEA7F1" w14:textId="77777777" w:rsidR="00B85F77" w:rsidRDefault="00000000">
            <w:pPr>
              <w:jc w:val="center"/>
            </w:pPr>
            <w:r>
              <w:rPr>
                <w:sz w:val="18"/>
              </w:rPr>
              <w:t>18</w:t>
            </w:r>
          </w:p>
        </w:tc>
      </w:tr>
      <w:tr w:rsidR="00B85F77" w14:paraId="65D6B0A8" w14:textId="77777777">
        <w:trPr>
          <w:jc w:val="center"/>
        </w:trPr>
        <w:tc>
          <w:tcPr>
            <w:tcW w:w="2351" w:type="dxa"/>
            <w:vAlign w:val="center"/>
          </w:tcPr>
          <w:p w14:paraId="43C94AA9" w14:textId="77777777" w:rsidR="00B85F77" w:rsidRDefault="00000000">
            <w:r>
              <w:rPr>
                <w:sz w:val="18"/>
              </w:rPr>
              <w:t>P6</w:t>
            </w:r>
          </w:p>
        </w:tc>
        <w:tc>
          <w:tcPr>
            <w:tcW w:w="2351" w:type="dxa"/>
            <w:vAlign w:val="center"/>
          </w:tcPr>
          <w:p w14:paraId="1C4206B2" w14:textId="77777777" w:rsidR="00B85F77" w:rsidRDefault="00000000">
            <w:pPr>
              <w:jc w:val="center"/>
            </w:pPr>
            <w:r>
              <w:rPr>
                <w:sz w:val="18"/>
              </w:rPr>
              <w:t>29</w:t>
            </w:r>
          </w:p>
        </w:tc>
        <w:tc>
          <w:tcPr>
            <w:tcW w:w="2351" w:type="dxa"/>
            <w:vAlign w:val="center"/>
          </w:tcPr>
          <w:p w14:paraId="2C079137" w14:textId="77777777" w:rsidR="00B85F77" w:rsidRDefault="00000000">
            <w:pPr>
              <w:jc w:val="center"/>
            </w:pPr>
            <w:r>
              <w:rPr>
                <w:sz w:val="18"/>
              </w:rPr>
              <w:t>35</w:t>
            </w:r>
          </w:p>
        </w:tc>
        <w:tc>
          <w:tcPr>
            <w:tcW w:w="2351" w:type="dxa"/>
            <w:vAlign w:val="center"/>
          </w:tcPr>
          <w:p w14:paraId="395AA773" w14:textId="77777777" w:rsidR="00B85F77" w:rsidRDefault="00000000">
            <w:pPr>
              <w:jc w:val="center"/>
            </w:pPr>
            <w:r>
              <w:rPr>
                <w:sz w:val="18"/>
              </w:rPr>
              <w:t>29</w:t>
            </w:r>
          </w:p>
        </w:tc>
      </w:tr>
      <w:tr w:rsidR="00B85F77" w14:paraId="26EEA435" w14:textId="77777777">
        <w:trPr>
          <w:jc w:val="center"/>
        </w:trPr>
        <w:tc>
          <w:tcPr>
            <w:tcW w:w="2351" w:type="dxa"/>
            <w:vAlign w:val="center"/>
          </w:tcPr>
          <w:p w14:paraId="7843FA9D" w14:textId="77777777" w:rsidR="00B85F77" w:rsidRDefault="00000000">
            <w:r>
              <w:rPr>
                <w:sz w:val="18"/>
              </w:rPr>
              <w:t>Média</w:t>
            </w:r>
          </w:p>
        </w:tc>
        <w:tc>
          <w:tcPr>
            <w:tcW w:w="2351" w:type="dxa"/>
            <w:vAlign w:val="center"/>
          </w:tcPr>
          <w:p w14:paraId="62F25437" w14:textId="77777777" w:rsidR="00B85F77" w:rsidRDefault="00000000">
            <w:pPr>
              <w:jc w:val="center"/>
            </w:pPr>
            <w:r>
              <w:rPr>
                <w:sz w:val="18"/>
              </w:rPr>
              <w:t>13.67</w:t>
            </w:r>
          </w:p>
        </w:tc>
        <w:tc>
          <w:tcPr>
            <w:tcW w:w="2351" w:type="dxa"/>
            <w:vAlign w:val="center"/>
          </w:tcPr>
          <w:p w14:paraId="0595B380" w14:textId="77777777" w:rsidR="00B85F77" w:rsidRDefault="00000000">
            <w:pPr>
              <w:jc w:val="center"/>
            </w:pPr>
            <w:r>
              <w:rPr>
                <w:sz w:val="18"/>
              </w:rPr>
              <w:t>20.50</w:t>
            </w:r>
          </w:p>
        </w:tc>
        <w:tc>
          <w:tcPr>
            <w:tcW w:w="2351" w:type="dxa"/>
            <w:vAlign w:val="center"/>
          </w:tcPr>
          <w:p w14:paraId="5B13F018" w14:textId="77777777" w:rsidR="00B85F77" w:rsidRDefault="00000000">
            <w:pPr>
              <w:jc w:val="center"/>
            </w:pPr>
            <w:r>
              <w:rPr>
                <w:sz w:val="18"/>
              </w:rPr>
              <w:t>13.67</w:t>
            </w:r>
          </w:p>
        </w:tc>
      </w:tr>
    </w:tbl>
    <w:p w14:paraId="2C1E56C7" w14:textId="77777777" w:rsidR="00B85F77" w:rsidRDefault="00B85F77"/>
    <w:p w14:paraId="22F3DBBF" w14:textId="77777777" w:rsidR="00B85F77" w:rsidRDefault="00000000">
      <w:pPr>
        <w:ind w:firstLine="709"/>
        <w:jc w:val="both"/>
      </w:pPr>
      <w:r>
        <w:t>O algoritmo realizou 5 trocas de contexto. No FCFS, o P4 aguarda até t=21 apesar de ser o alarme crítico, ilustrando o efeito de um atendimento estritamente pela ordem de chegada.</w:t>
      </w:r>
    </w:p>
    <w:p w14:paraId="004204DC" w14:textId="77777777" w:rsidR="00B85F77" w:rsidRDefault="00000000">
      <w:pPr>
        <w:pStyle w:val="Ttulo2"/>
        <w:spacing w:before="160" w:after="120"/>
      </w:pPr>
      <w:r>
        <w:t>4.2 SJF</w:t>
      </w:r>
    </w:p>
    <w:p w14:paraId="7FC1108F" w14:textId="77777777" w:rsidR="00B85F77" w:rsidRDefault="00000000">
      <w:pPr>
        <w:ind w:firstLine="709"/>
        <w:jc w:val="both"/>
      </w:pPr>
      <w:r>
        <w:t>Ordem de execução: P1 -&gt; P4 -&gt; P2 -&gt; P6 -&gt; P3 -&gt; P5.</w:t>
      </w:r>
    </w:p>
    <w:p w14:paraId="2CA53756" w14:textId="77777777" w:rsidR="00B85F77" w:rsidRDefault="00000000">
      <w:pPr>
        <w:jc w:val="center"/>
      </w:pPr>
      <w:r>
        <w:rPr>
          <w:noProof/>
        </w:rPr>
        <w:drawing>
          <wp:inline distT="0" distB="0" distL="0" distR="0" wp14:anchorId="2C54E035" wp14:editId="4F2A0EEB">
            <wp:extent cx="5580000" cy="1450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_sjf.png"/>
                    <pic:cNvPicPr/>
                  </pic:nvPicPr>
                  <pic:blipFill>
                    <a:blip r:embed="rId9"/>
                    <a:stretch>
                      <a:fillRect/>
                    </a:stretch>
                  </pic:blipFill>
                  <pic:spPr>
                    <a:xfrm>
                      <a:off x="0" y="0"/>
                      <a:ext cx="5580000" cy="1450800"/>
                    </a:xfrm>
                    <a:prstGeom prst="rect">
                      <a:avLst/>
                    </a:prstGeom>
                  </pic:spPr>
                </pic:pic>
              </a:graphicData>
            </a:graphic>
          </wp:inline>
        </w:drawing>
      </w:r>
    </w:p>
    <w:p w14:paraId="5948A9FE" w14:textId="77777777" w:rsidR="00B85F77" w:rsidRDefault="00000000">
      <w:pPr>
        <w:spacing w:after="160"/>
        <w:jc w:val="center"/>
      </w:pPr>
      <w:r>
        <w:rPr>
          <w:i/>
          <w:sz w:val="18"/>
        </w:rPr>
        <w:t>Diagrama de Gantt - SJF. Fonte: elaboração própria a partir da execução do KernelLab.</w:t>
      </w:r>
    </w:p>
    <w:tbl>
      <w:tblPr>
        <w:tblStyle w:val="Tabelacomgrade"/>
        <w:tblW w:w="0" w:type="auto"/>
        <w:jc w:val="center"/>
        <w:tblLook w:val="04A0" w:firstRow="1" w:lastRow="0" w:firstColumn="1" w:lastColumn="0" w:noHBand="0" w:noVBand="1"/>
      </w:tblPr>
      <w:tblGrid>
        <w:gridCol w:w="2351"/>
        <w:gridCol w:w="2351"/>
        <w:gridCol w:w="2351"/>
        <w:gridCol w:w="2351"/>
      </w:tblGrid>
      <w:tr w:rsidR="00B85F77" w14:paraId="350AAA09" w14:textId="77777777">
        <w:trPr>
          <w:jc w:val="center"/>
        </w:trPr>
        <w:tc>
          <w:tcPr>
            <w:tcW w:w="2351" w:type="dxa"/>
            <w:shd w:val="clear" w:color="auto" w:fill="D9E2F3"/>
            <w:vAlign w:val="center"/>
          </w:tcPr>
          <w:p w14:paraId="53AE679D" w14:textId="77777777" w:rsidR="00B85F77" w:rsidRDefault="00000000">
            <w:pPr>
              <w:jc w:val="center"/>
            </w:pPr>
            <w:r>
              <w:rPr>
                <w:b/>
                <w:sz w:val="18"/>
              </w:rPr>
              <w:t>PID</w:t>
            </w:r>
          </w:p>
        </w:tc>
        <w:tc>
          <w:tcPr>
            <w:tcW w:w="2351" w:type="dxa"/>
            <w:shd w:val="clear" w:color="auto" w:fill="D9E2F3"/>
            <w:vAlign w:val="center"/>
          </w:tcPr>
          <w:p w14:paraId="64C9D2EA" w14:textId="77777777" w:rsidR="00B85F77" w:rsidRDefault="00000000">
            <w:pPr>
              <w:jc w:val="center"/>
            </w:pPr>
            <w:r>
              <w:rPr>
                <w:b/>
                <w:sz w:val="18"/>
              </w:rPr>
              <w:t>Espera</w:t>
            </w:r>
          </w:p>
        </w:tc>
        <w:tc>
          <w:tcPr>
            <w:tcW w:w="2351" w:type="dxa"/>
            <w:shd w:val="clear" w:color="auto" w:fill="D9E2F3"/>
            <w:vAlign w:val="center"/>
          </w:tcPr>
          <w:p w14:paraId="2DAD55E4" w14:textId="77777777" w:rsidR="00B85F77" w:rsidRDefault="00000000">
            <w:pPr>
              <w:jc w:val="center"/>
            </w:pPr>
            <w:r>
              <w:rPr>
                <w:b/>
                <w:sz w:val="18"/>
              </w:rPr>
              <w:t>Retorno</w:t>
            </w:r>
          </w:p>
        </w:tc>
        <w:tc>
          <w:tcPr>
            <w:tcW w:w="2351" w:type="dxa"/>
            <w:shd w:val="clear" w:color="auto" w:fill="D9E2F3"/>
            <w:vAlign w:val="center"/>
          </w:tcPr>
          <w:p w14:paraId="6DC4E178" w14:textId="77777777" w:rsidR="00B85F77" w:rsidRDefault="00000000">
            <w:pPr>
              <w:jc w:val="center"/>
            </w:pPr>
            <w:r>
              <w:rPr>
                <w:b/>
                <w:sz w:val="18"/>
              </w:rPr>
              <w:t>Resposta</w:t>
            </w:r>
          </w:p>
        </w:tc>
      </w:tr>
      <w:tr w:rsidR="00B85F77" w14:paraId="07F55D4D" w14:textId="77777777">
        <w:trPr>
          <w:jc w:val="center"/>
        </w:trPr>
        <w:tc>
          <w:tcPr>
            <w:tcW w:w="2351" w:type="dxa"/>
            <w:vAlign w:val="center"/>
          </w:tcPr>
          <w:p w14:paraId="7529F541" w14:textId="77777777" w:rsidR="00B85F77" w:rsidRDefault="00000000">
            <w:r>
              <w:rPr>
                <w:sz w:val="18"/>
              </w:rPr>
              <w:t>P1</w:t>
            </w:r>
          </w:p>
        </w:tc>
        <w:tc>
          <w:tcPr>
            <w:tcW w:w="2351" w:type="dxa"/>
            <w:vAlign w:val="center"/>
          </w:tcPr>
          <w:p w14:paraId="65B2C495" w14:textId="77777777" w:rsidR="00B85F77" w:rsidRDefault="00000000">
            <w:pPr>
              <w:jc w:val="center"/>
            </w:pPr>
            <w:r>
              <w:rPr>
                <w:sz w:val="18"/>
              </w:rPr>
              <w:t>0</w:t>
            </w:r>
          </w:p>
        </w:tc>
        <w:tc>
          <w:tcPr>
            <w:tcW w:w="2351" w:type="dxa"/>
            <w:vAlign w:val="center"/>
          </w:tcPr>
          <w:p w14:paraId="162C7FA4" w14:textId="77777777" w:rsidR="00B85F77" w:rsidRDefault="00000000">
            <w:pPr>
              <w:jc w:val="center"/>
            </w:pPr>
            <w:r>
              <w:rPr>
                <w:sz w:val="18"/>
              </w:rPr>
              <w:t>8</w:t>
            </w:r>
          </w:p>
        </w:tc>
        <w:tc>
          <w:tcPr>
            <w:tcW w:w="2351" w:type="dxa"/>
            <w:vAlign w:val="center"/>
          </w:tcPr>
          <w:p w14:paraId="4429858D" w14:textId="77777777" w:rsidR="00B85F77" w:rsidRDefault="00000000">
            <w:pPr>
              <w:jc w:val="center"/>
            </w:pPr>
            <w:r>
              <w:rPr>
                <w:sz w:val="18"/>
              </w:rPr>
              <w:t>0</w:t>
            </w:r>
          </w:p>
        </w:tc>
      </w:tr>
      <w:tr w:rsidR="00B85F77" w14:paraId="1C55A631" w14:textId="77777777">
        <w:trPr>
          <w:jc w:val="center"/>
        </w:trPr>
        <w:tc>
          <w:tcPr>
            <w:tcW w:w="2351" w:type="dxa"/>
            <w:vAlign w:val="center"/>
          </w:tcPr>
          <w:p w14:paraId="6B08F5BD" w14:textId="77777777" w:rsidR="00B85F77" w:rsidRDefault="00000000">
            <w:r>
              <w:rPr>
                <w:sz w:val="18"/>
              </w:rPr>
              <w:t>P2</w:t>
            </w:r>
          </w:p>
        </w:tc>
        <w:tc>
          <w:tcPr>
            <w:tcW w:w="2351" w:type="dxa"/>
            <w:vAlign w:val="center"/>
          </w:tcPr>
          <w:p w14:paraId="51C8384A" w14:textId="77777777" w:rsidR="00B85F77" w:rsidRDefault="00000000">
            <w:pPr>
              <w:jc w:val="center"/>
            </w:pPr>
            <w:r>
              <w:rPr>
                <w:sz w:val="18"/>
              </w:rPr>
              <w:t>9</w:t>
            </w:r>
          </w:p>
        </w:tc>
        <w:tc>
          <w:tcPr>
            <w:tcW w:w="2351" w:type="dxa"/>
            <w:vAlign w:val="center"/>
          </w:tcPr>
          <w:p w14:paraId="092446A1" w14:textId="77777777" w:rsidR="00B85F77" w:rsidRDefault="00000000">
            <w:pPr>
              <w:jc w:val="center"/>
            </w:pPr>
            <w:r>
              <w:rPr>
                <w:sz w:val="18"/>
              </w:rPr>
              <w:t>13</w:t>
            </w:r>
          </w:p>
        </w:tc>
        <w:tc>
          <w:tcPr>
            <w:tcW w:w="2351" w:type="dxa"/>
            <w:vAlign w:val="center"/>
          </w:tcPr>
          <w:p w14:paraId="4FB63680" w14:textId="77777777" w:rsidR="00B85F77" w:rsidRDefault="00000000">
            <w:pPr>
              <w:jc w:val="center"/>
            </w:pPr>
            <w:r>
              <w:rPr>
                <w:sz w:val="18"/>
              </w:rPr>
              <w:t>9</w:t>
            </w:r>
          </w:p>
        </w:tc>
      </w:tr>
      <w:tr w:rsidR="00B85F77" w14:paraId="142451D0" w14:textId="77777777">
        <w:trPr>
          <w:jc w:val="center"/>
        </w:trPr>
        <w:tc>
          <w:tcPr>
            <w:tcW w:w="2351" w:type="dxa"/>
            <w:vAlign w:val="center"/>
          </w:tcPr>
          <w:p w14:paraId="1CD5698A" w14:textId="77777777" w:rsidR="00B85F77" w:rsidRDefault="00000000">
            <w:r>
              <w:rPr>
                <w:sz w:val="18"/>
              </w:rPr>
              <w:t>P3</w:t>
            </w:r>
          </w:p>
        </w:tc>
        <w:tc>
          <w:tcPr>
            <w:tcW w:w="2351" w:type="dxa"/>
            <w:vAlign w:val="center"/>
          </w:tcPr>
          <w:p w14:paraId="423E8E67" w14:textId="77777777" w:rsidR="00B85F77" w:rsidRDefault="00000000">
            <w:pPr>
              <w:jc w:val="center"/>
            </w:pPr>
            <w:r>
              <w:rPr>
                <w:sz w:val="18"/>
              </w:rPr>
              <w:t>18</w:t>
            </w:r>
          </w:p>
        </w:tc>
        <w:tc>
          <w:tcPr>
            <w:tcW w:w="2351" w:type="dxa"/>
            <w:vAlign w:val="center"/>
          </w:tcPr>
          <w:p w14:paraId="74E9D2E4" w14:textId="77777777" w:rsidR="00B85F77" w:rsidRDefault="00000000">
            <w:pPr>
              <w:jc w:val="center"/>
            </w:pPr>
            <w:r>
              <w:rPr>
                <w:sz w:val="18"/>
              </w:rPr>
              <w:t>27</w:t>
            </w:r>
          </w:p>
        </w:tc>
        <w:tc>
          <w:tcPr>
            <w:tcW w:w="2351" w:type="dxa"/>
            <w:vAlign w:val="center"/>
          </w:tcPr>
          <w:p w14:paraId="494C6DFD" w14:textId="77777777" w:rsidR="00B85F77" w:rsidRDefault="00000000">
            <w:pPr>
              <w:jc w:val="center"/>
            </w:pPr>
            <w:r>
              <w:rPr>
                <w:sz w:val="18"/>
              </w:rPr>
              <w:t>18</w:t>
            </w:r>
          </w:p>
        </w:tc>
      </w:tr>
      <w:tr w:rsidR="00B85F77" w14:paraId="3750AA6A" w14:textId="77777777">
        <w:trPr>
          <w:jc w:val="center"/>
        </w:trPr>
        <w:tc>
          <w:tcPr>
            <w:tcW w:w="2351" w:type="dxa"/>
            <w:vAlign w:val="center"/>
          </w:tcPr>
          <w:p w14:paraId="5063564E" w14:textId="77777777" w:rsidR="00B85F77" w:rsidRDefault="00000000">
            <w:r>
              <w:rPr>
                <w:sz w:val="18"/>
              </w:rPr>
              <w:t>P4</w:t>
            </w:r>
          </w:p>
        </w:tc>
        <w:tc>
          <w:tcPr>
            <w:tcW w:w="2351" w:type="dxa"/>
            <w:vAlign w:val="center"/>
          </w:tcPr>
          <w:p w14:paraId="0DF2BB97" w14:textId="77777777" w:rsidR="00B85F77" w:rsidRDefault="00000000">
            <w:pPr>
              <w:jc w:val="center"/>
            </w:pPr>
            <w:r>
              <w:rPr>
                <w:sz w:val="18"/>
              </w:rPr>
              <w:t>5</w:t>
            </w:r>
          </w:p>
        </w:tc>
        <w:tc>
          <w:tcPr>
            <w:tcW w:w="2351" w:type="dxa"/>
            <w:vAlign w:val="center"/>
          </w:tcPr>
          <w:p w14:paraId="34134DBF" w14:textId="77777777" w:rsidR="00B85F77" w:rsidRDefault="00000000">
            <w:pPr>
              <w:jc w:val="center"/>
            </w:pPr>
            <w:r>
              <w:rPr>
                <w:sz w:val="18"/>
              </w:rPr>
              <w:t>7</w:t>
            </w:r>
          </w:p>
        </w:tc>
        <w:tc>
          <w:tcPr>
            <w:tcW w:w="2351" w:type="dxa"/>
            <w:vAlign w:val="center"/>
          </w:tcPr>
          <w:p w14:paraId="639A7393" w14:textId="77777777" w:rsidR="00B85F77" w:rsidRDefault="00000000">
            <w:pPr>
              <w:jc w:val="center"/>
            </w:pPr>
            <w:r>
              <w:rPr>
                <w:sz w:val="18"/>
              </w:rPr>
              <w:t>5</w:t>
            </w:r>
          </w:p>
        </w:tc>
      </w:tr>
      <w:tr w:rsidR="00B85F77" w14:paraId="1A4ED2B1" w14:textId="77777777">
        <w:trPr>
          <w:jc w:val="center"/>
        </w:trPr>
        <w:tc>
          <w:tcPr>
            <w:tcW w:w="2351" w:type="dxa"/>
            <w:vAlign w:val="center"/>
          </w:tcPr>
          <w:p w14:paraId="2CA68072" w14:textId="77777777" w:rsidR="00B85F77" w:rsidRDefault="00000000">
            <w:r>
              <w:rPr>
                <w:sz w:val="18"/>
              </w:rPr>
              <w:t>P5</w:t>
            </w:r>
          </w:p>
        </w:tc>
        <w:tc>
          <w:tcPr>
            <w:tcW w:w="2351" w:type="dxa"/>
            <w:vAlign w:val="center"/>
          </w:tcPr>
          <w:p w14:paraId="0A9A6A63" w14:textId="77777777" w:rsidR="00B85F77" w:rsidRDefault="00000000">
            <w:pPr>
              <w:jc w:val="center"/>
            </w:pPr>
            <w:r>
              <w:rPr>
                <w:sz w:val="18"/>
              </w:rPr>
              <w:t>24</w:t>
            </w:r>
          </w:p>
        </w:tc>
        <w:tc>
          <w:tcPr>
            <w:tcW w:w="2351" w:type="dxa"/>
            <w:vAlign w:val="center"/>
          </w:tcPr>
          <w:p w14:paraId="60F00AB1" w14:textId="77777777" w:rsidR="00B85F77" w:rsidRDefault="00000000">
            <w:pPr>
              <w:jc w:val="center"/>
            </w:pPr>
            <w:r>
              <w:rPr>
                <w:sz w:val="18"/>
              </w:rPr>
              <w:t>36</w:t>
            </w:r>
          </w:p>
        </w:tc>
        <w:tc>
          <w:tcPr>
            <w:tcW w:w="2351" w:type="dxa"/>
            <w:vAlign w:val="center"/>
          </w:tcPr>
          <w:p w14:paraId="73D70103" w14:textId="77777777" w:rsidR="00B85F77" w:rsidRDefault="00000000">
            <w:pPr>
              <w:jc w:val="center"/>
            </w:pPr>
            <w:r>
              <w:rPr>
                <w:sz w:val="18"/>
              </w:rPr>
              <w:t>24</w:t>
            </w:r>
          </w:p>
        </w:tc>
      </w:tr>
      <w:tr w:rsidR="00B85F77" w14:paraId="4AAD12D0" w14:textId="77777777">
        <w:trPr>
          <w:jc w:val="center"/>
        </w:trPr>
        <w:tc>
          <w:tcPr>
            <w:tcW w:w="2351" w:type="dxa"/>
            <w:vAlign w:val="center"/>
          </w:tcPr>
          <w:p w14:paraId="5CF59ADA" w14:textId="77777777" w:rsidR="00B85F77" w:rsidRDefault="00000000">
            <w:r>
              <w:rPr>
                <w:sz w:val="18"/>
              </w:rPr>
              <w:t>P6</w:t>
            </w:r>
          </w:p>
        </w:tc>
        <w:tc>
          <w:tcPr>
            <w:tcW w:w="2351" w:type="dxa"/>
            <w:vAlign w:val="center"/>
          </w:tcPr>
          <w:p w14:paraId="55429322" w14:textId="77777777" w:rsidR="00B85F77" w:rsidRDefault="00000000">
            <w:pPr>
              <w:jc w:val="center"/>
            </w:pPr>
            <w:r>
              <w:rPr>
                <w:sz w:val="18"/>
              </w:rPr>
              <w:t>8</w:t>
            </w:r>
          </w:p>
        </w:tc>
        <w:tc>
          <w:tcPr>
            <w:tcW w:w="2351" w:type="dxa"/>
            <w:vAlign w:val="center"/>
          </w:tcPr>
          <w:p w14:paraId="76135571" w14:textId="77777777" w:rsidR="00B85F77" w:rsidRDefault="00000000">
            <w:pPr>
              <w:jc w:val="center"/>
            </w:pPr>
            <w:r>
              <w:rPr>
                <w:sz w:val="18"/>
              </w:rPr>
              <w:t>14</w:t>
            </w:r>
          </w:p>
        </w:tc>
        <w:tc>
          <w:tcPr>
            <w:tcW w:w="2351" w:type="dxa"/>
            <w:vAlign w:val="center"/>
          </w:tcPr>
          <w:p w14:paraId="5EC1C4F0" w14:textId="77777777" w:rsidR="00B85F77" w:rsidRDefault="00000000">
            <w:pPr>
              <w:jc w:val="center"/>
            </w:pPr>
            <w:r>
              <w:rPr>
                <w:sz w:val="18"/>
              </w:rPr>
              <w:t>8</w:t>
            </w:r>
          </w:p>
        </w:tc>
      </w:tr>
      <w:tr w:rsidR="00B85F77" w14:paraId="38C34129" w14:textId="77777777">
        <w:trPr>
          <w:jc w:val="center"/>
        </w:trPr>
        <w:tc>
          <w:tcPr>
            <w:tcW w:w="2351" w:type="dxa"/>
            <w:vAlign w:val="center"/>
          </w:tcPr>
          <w:p w14:paraId="6CB7976B" w14:textId="77777777" w:rsidR="00B85F77" w:rsidRDefault="00000000">
            <w:r>
              <w:rPr>
                <w:sz w:val="18"/>
              </w:rPr>
              <w:t>Média</w:t>
            </w:r>
          </w:p>
        </w:tc>
        <w:tc>
          <w:tcPr>
            <w:tcW w:w="2351" w:type="dxa"/>
            <w:vAlign w:val="center"/>
          </w:tcPr>
          <w:p w14:paraId="5A38C640" w14:textId="77777777" w:rsidR="00B85F77" w:rsidRDefault="00000000">
            <w:pPr>
              <w:jc w:val="center"/>
            </w:pPr>
            <w:r>
              <w:rPr>
                <w:sz w:val="18"/>
              </w:rPr>
              <w:t>10.67</w:t>
            </w:r>
          </w:p>
        </w:tc>
        <w:tc>
          <w:tcPr>
            <w:tcW w:w="2351" w:type="dxa"/>
            <w:vAlign w:val="center"/>
          </w:tcPr>
          <w:p w14:paraId="4F1A721F" w14:textId="77777777" w:rsidR="00B85F77" w:rsidRDefault="00000000">
            <w:pPr>
              <w:jc w:val="center"/>
            </w:pPr>
            <w:r>
              <w:rPr>
                <w:sz w:val="18"/>
              </w:rPr>
              <w:t>17.50</w:t>
            </w:r>
          </w:p>
        </w:tc>
        <w:tc>
          <w:tcPr>
            <w:tcW w:w="2351" w:type="dxa"/>
            <w:vAlign w:val="center"/>
          </w:tcPr>
          <w:p w14:paraId="4498E62E" w14:textId="77777777" w:rsidR="00B85F77" w:rsidRDefault="00000000">
            <w:pPr>
              <w:jc w:val="center"/>
            </w:pPr>
            <w:r>
              <w:rPr>
                <w:sz w:val="18"/>
              </w:rPr>
              <w:t>10.67</w:t>
            </w:r>
          </w:p>
        </w:tc>
      </w:tr>
    </w:tbl>
    <w:p w14:paraId="35A7A28E" w14:textId="77777777" w:rsidR="00B85F77" w:rsidRDefault="00B85F77"/>
    <w:p w14:paraId="7B13E132" w14:textId="77777777" w:rsidR="00B85F77" w:rsidRDefault="00000000">
      <w:pPr>
        <w:ind w:firstLine="709"/>
        <w:jc w:val="both"/>
      </w:pPr>
      <w:r>
        <w:t>O algoritmo realizou 5 trocas de contexto. Neste conjunto de dados, o SJF coloca P4 logo após P1, pois o burst do alarme é o menor entre os processos prontos em t=8.</w:t>
      </w:r>
    </w:p>
    <w:p w14:paraId="44B34389" w14:textId="77777777" w:rsidR="00B85F77" w:rsidRDefault="00000000">
      <w:pPr>
        <w:pStyle w:val="Ttulo2"/>
        <w:spacing w:before="160" w:after="120"/>
      </w:pPr>
      <w:r>
        <w:lastRenderedPageBreak/>
        <w:t>4.3 Round Robin</w:t>
      </w:r>
    </w:p>
    <w:p w14:paraId="2C32A8BA" w14:textId="77777777" w:rsidR="00B85F77" w:rsidRDefault="00000000">
      <w:pPr>
        <w:ind w:firstLine="709"/>
        <w:jc w:val="both"/>
      </w:pPr>
      <w:r>
        <w:t>Ordem de execução: P1 -&gt; P2 -&gt; P3 -&gt; P4 -&gt; P1 -&gt; P5 -&gt; P6 -&gt; P2 -&gt; P3 -&gt; P1 -&gt; P5 -&gt; P6 -&gt; P3 -&gt; P5 -&gt; P5.</w:t>
      </w:r>
    </w:p>
    <w:p w14:paraId="2E7FA5C3" w14:textId="77777777" w:rsidR="00B85F77" w:rsidRDefault="00000000">
      <w:pPr>
        <w:jc w:val="center"/>
      </w:pPr>
      <w:r>
        <w:rPr>
          <w:noProof/>
        </w:rPr>
        <w:drawing>
          <wp:inline distT="0" distB="0" distL="0" distR="0" wp14:anchorId="1B8B3A05" wp14:editId="473D93D4">
            <wp:extent cx="5580000" cy="1450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_round_robin.png"/>
                    <pic:cNvPicPr/>
                  </pic:nvPicPr>
                  <pic:blipFill>
                    <a:blip r:embed="rId10"/>
                    <a:stretch>
                      <a:fillRect/>
                    </a:stretch>
                  </pic:blipFill>
                  <pic:spPr>
                    <a:xfrm>
                      <a:off x="0" y="0"/>
                      <a:ext cx="5580000" cy="1450800"/>
                    </a:xfrm>
                    <a:prstGeom prst="rect">
                      <a:avLst/>
                    </a:prstGeom>
                  </pic:spPr>
                </pic:pic>
              </a:graphicData>
            </a:graphic>
          </wp:inline>
        </w:drawing>
      </w:r>
    </w:p>
    <w:p w14:paraId="7206FA89" w14:textId="77777777" w:rsidR="00B85F77" w:rsidRDefault="00000000">
      <w:pPr>
        <w:spacing w:after="160"/>
        <w:jc w:val="center"/>
      </w:pPr>
      <w:r>
        <w:rPr>
          <w:i/>
          <w:sz w:val="18"/>
        </w:rPr>
        <w:t>Diagrama de Gantt - Round Robin. Fonte: elaboração própria a partir da execução do KernelLab.</w:t>
      </w:r>
    </w:p>
    <w:tbl>
      <w:tblPr>
        <w:tblStyle w:val="Tabelacomgrade"/>
        <w:tblW w:w="0" w:type="auto"/>
        <w:jc w:val="center"/>
        <w:tblLook w:val="04A0" w:firstRow="1" w:lastRow="0" w:firstColumn="1" w:lastColumn="0" w:noHBand="0" w:noVBand="1"/>
      </w:tblPr>
      <w:tblGrid>
        <w:gridCol w:w="2351"/>
        <w:gridCol w:w="2351"/>
        <w:gridCol w:w="2351"/>
        <w:gridCol w:w="2351"/>
      </w:tblGrid>
      <w:tr w:rsidR="00B85F77" w14:paraId="42164281" w14:textId="77777777">
        <w:trPr>
          <w:jc w:val="center"/>
        </w:trPr>
        <w:tc>
          <w:tcPr>
            <w:tcW w:w="2351" w:type="dxa"/>
            <w:shd w:val="clear" w:color="auto" w:fill="D9E2F3"/>
            <w:vAlign w:val="center"/>
          </w:tcPr>
          <w:p w14:paraId="10C64BAA" w14:textId="77777777" w:rsidR="00B85F77" w:rsidRDefault="00000000">
            <w:pPr>
              <w:jc w:val="center"/>
            </w:pPr>
            <w:r>
              <w:rPr>
                <w:b/>
                <w:sz w:val="18"/>
              </w:rPr>
              <w:t>PID</w:t>
            </w:r>
          </w:p>
        </w:tc>
        <w:tc>
          <w:tcPr>
            <w:tcW w:w="2351" w:type="dxa"/>
            <w:shd w:val="clear" w:color="auto" w:fill="D9E2F3"/>
            <w:vAlign w:val="center"/>
          </w:tcPr>
          <w:p w14:paraId="22516FD5" w14:textId="77777777" w:rsidR="00B85F77" w:rsidRDefault="00000000">
            <w:pPr>
              <w:jc w:val="center"/>
            </w:pPr>
            <w:r>
              <w:rPr>
                <w:b/>
                <w:sz w:val="18"/>
              </w:rPr>
              <w:t>Espera</w:t>
            </w:r>
          </w:p>
        </w:tc>
        <w:tc>
          <w:tcPr>
            <w:tcW w:w="2351" w:type="dxa"/>
            <w:shd w:val="clear" w:color="auto" w:fill="D9E2F3"/>
            <w:vAlign w:val="center"/>
          </w:tcPr>
          <w:p w14:paraId="293C0543" w14:textId="77777777" w:rsidR="00B85F77" w:rsidRDefault="00000000">
            <w:pPr>
              <w:jc w:val="center"/>
            </w:pPr>
            <w:r>
              <w:rPr>
                <w:b/>
                <w:sz w:val="18"/>
              </w:rPr>
              <w:t>Retorno</w:t>
            </w:r>
          </w:p>
        </w:tc>
        <w:tc>
          <w:tcPr>
            <w:tcW w:w="2351" w:type="dxa"/>
            <w:shd w:val="clear" w:color="auto" w:fill="D9E2F3"/>
            <w:vAlign w:val="center"/>
          </w:tcPr>
          <w:p w14:paraId="7EA2AEBB" w14:textId="77777777" w:rsidR="00B85F77" w:rsidRDefault="00000000">
            <w:pPr>
              <w:jc w:val="center"/>
            </w:pPr>
            <w:r>
              <w:rPr>
                <w:b/>
                <w:sz w:val="18"/>
              </w:rPr>
              <w:t>Resposta</w:t>
            </w:r>
          </w:p>
        </w:tc>
      </w:tr>
      <w:tr w:rsidR="00B85F77" w14:paraId="2CD98C75" w14:textId="77777777">
        <w:trPr>
          <w:jc w:val="center"/>
        </w:trPr>
        <w:tc>
          <w:tcPr>
            <w:tcW w:w="2351" w:type="dxa"/>
            <w:vAlign w:val="center"/>
          </w:tcPr>
          <w:p w14:paraId="6B023164" w14:textId="77777777" w:rsidR="00B85F77" w:rsidRDefault="00000000">
            <w:r>
              <w:rPr>
                <w:sz w:val="18"/>
              </w:rPr>
              <w:t>P1</w:t>
            </w:r>
          </w:p>
        </w:tc>
        <w:tc>
          <w:tcPr>
            <w:tcW w:w="2351" w:type="dxa"/>
            <w:vAlign w:val="center"/>
          </w:tcPr>
          <w:p w14:paraId="4E2DC40F" w14:textId="77777777" w:rsidR="00B85F77" w:rsidRDefault="00000000">
            <w:pPr>
              <w:jc w:val="center"/>
            </w:pPr>
            <w:r>
              <w:rPr>
                <w:sz w:val="18"/>
              </w:rPr>
              <w:t>18</w:t>
            </w:r>
          </w:p>
        </w:tc>
        <w:tc>
          <w:tcPr>
            <w:tcW w:w="2351" w:type="dxa"/>
            <w:vAlign w:val="center"/>
          </w:tcPr>
          <w:p w14:paraId="4CC76185" w14:textId="77777777" w:rsidR="00B85F77" w:rsidRDefault="00000000">
            <w:pPr>
              <w:jc w:val="center"/>
            </w:pPr>
            <w:r>
              <w:rPr>
                <w:sz w:val="18"/>
              </w:rPr>
              <w:t>26</w:t>
            </w:r>
          </w:p>
        </w:tc>
        <w:tc>
          <w:tcPr>
            <w:tcW w:w="2351" w:type="dxa"/>
            <w:vAlign w:val="center"/>
          </w:tcPr>
          <w:p w14:paraId="17F4FEA4" w14:textId="77777777" w:rsidR="00B85F77" w:rsidRDefault="00000000">
            <w:pPr>
              <w:jc w:val="center"/>
            </w:pPr>
            <w:r>
              <w:rPr>
                <w:sz w:val="18"/>
              </w:rPr>
              <w:t>0</w:t>
            </w:r>
          </w:p>
        </w:tc>
      </w:tr>
      <w:tr w:rsidR="00B85F77" w14:paraId="50ABBBCA" w14:textId="77777777">
        <w:trPr>
          <w:jc w:val="center"/>
        </w:trPr>
        <w:tc>
          <w:tcPr>
            <w:tcW w:w="2351" w:type="dxa"/>
            <w:vAlign w:val="center"/>
          </w:tcPr>
          <w:p w14:paraId="30EE24CB" w14:textId="77777777" w:rsidR="00B85F77" w:rsidRDefault="00000000">
            <w:r>
              <w:rPr>
                <w:sz w:val="18"/>
              </w:rPr>
              <w:t>P2</w:t>
            </w:r>
          </w:p>
        </w:tc>
        <w:tc>
          <w:tcPr>
            <w:tcW w:w="2351" w:type="dxa"/>
            <w:vAlign w:val="center"/>
          </w:tcPr>
          <w:p w14:paraId="3B0653BE" w14:textId="77777777" w:rsidR="00B85F77" w:rsidRDefault="00000000">
            <w:pPr>
              <w:jc w:val="center"/>
            </w:pPr>
            <w:r>
              <w:rPr>
                <w:sz w:val="18"/>
              </w:rPr>
              <w:t>16</w:t>
            </w:r>
          </w:p>
        </w:tc>
        <w:tc>
          <w:tcPr>
            <w:tcW w:w="2351" w:type="dxa"/>
            <w:vAlign w:val="center"/>
          </w:tcPr>
          <w:p w14:paraId="7CC76B40" w14:textId="77777777" w:rsidR="00B85F77" w:rsidRDefault="00000000">
            <w:pPr>
              <w:jc w:val="center"/>
            </w:pPr>
            <w:r>
              <w:rPr>
                <w:sz w:val="18"/>
              </w:rPr>
              <w:t>20</w:t>
            </w:r>
          </w:p>
        </w:tc>
        <w:tc>
          <w:tcPr>
            <w:tcW w:w="2351" w:type="dxa"/>
            <w:vAlign w:val="center"/>
          </w:tcPr>
          <w:p w14:paraId="096A5E2E" w14:textId="77777777" w:rsidR="00B85F77" w:rsidRDefault="00000000">
            <w:pPr>
              <w:jc w:val="center"/>
            </w:pPr>
            <w:r>
              <w:rPr>
                <w:sz w:val="18"/>
              </w:rPr>
              <w:t>2</w:t>
            </w:r>
          </w:p>
        </w:tc>
      </w:tr>
      <w:tr w:rsidR="00B85F77" w14:paraId="13DDEA70" w14:textId="77777777">
        <w:trPr>
          <w:jc w:val="center"/>
        </w:trPr>
        <w:tc>
          <w:tcPr>
            <w:tcW w:w="2351" w:type="dxa"/>
            <w:vAlign w:val="center"/>
          </w:tcPr>
          <w:p w14:paraId="67500D3F" w14:textId="77777777" w:rsidR="00B85F77" w:rsidRDefault="00000000">
            <w:r>
              <w:rPr>
                <w:sz w:val="18"/>
              </w:rPr>
              <w:t>P3</w:t>
            </w:r>
          </w:p>
        </w:tc>
        <w:tc>
          <w:tcPr>
            <w:tcW w:w="2351" w:type="dxa"/>
            <w:vAlign w:val="center"/>
          </w:tcPr>
          <w:p w14:paraId="05191410" w14:textId="77777777" w:rsidR="00B85F77" w:rsidRDefault="00000000">
            <w:pPr>
              <w:jc w:val="center"/>
            </w:pPr>
            <w:r>
              <w:rPr>
                <w:sz w:val="18"/>
              </w:rPr>
              <w:t>24</w:t>
            </w:r>
          </w:p>
        </w:tc>
        <w:tc>
          <w:tcPr>
            <w:tcW w:w="2351" w:type="dxa"/>
            <w:vAlign w:val="center"/>
          </w:tcPr>
          <w:p w14:paraId="2E236C0D" w14:textId="77777777" w:rsidR="00B85F77" w:rsidRDefault="00000000">
            <w:pPr>
              <w:jc w:val="center"/>
            </w:pPr>
            <w:r>
              <w:rPr>
                <w:sz w:val="18"/>
              </w:rPr>
              <w:t>33</w:t>
            </w:r>
          </w:p>
        </w:tc>
        <w:tc>
          <w:tcPr>
            <w:tcW w:w="2351" w:type="dxa"/>
            <w:vAlign w:val="center"/>
          </w:tcPr>
          <w:p w14:paraId="1FF4F814" w14:textId="77777777" w:rsidR="00B85F77" w:rsidRDefault="00000000">
            <w:pPr>
              <w:jc w:val="center"/>
            </w:pPr>
            <w:r>
              <w:rPr>
                <w:sz w:val="18"/>
              </w:rPr>
              <w:t>4</w:t>
            </w:r>
          </w:p>
        </w:tc>
      </w:tr>
      <w:tr w:rsidR="00B85F77" w14:paraId="4EB0BC54" w14:textId="77777777">
        <w:trPr>
          <w:jc w:val="center"/>
        </w:trPr>
        <w:tc>
          <w:tcPr>
            <w:tcW w:w="2351" w:type="dxa"/>
            <w:vAlign w:val="center"/>
          </w:tcPr>
          <w:p w14:paraId="437795FE" w14:textId="77777777" w:rsidR="00B85F77" w:rsidRDefault="00000000">
            <w:r>
              <w:rPr>
                <w:sz w:val="18"/>
              </w:rPr>
              <w:t>P4</w:t>
            </w:r>
          </w:p>
        </w:tc>
        <w:tc>
          <w:tcPr>
            <w:tcW w:w="2351" w:type="dxa"/>
            <w:vAlign w:val="center"/>
          </w:tcPr>
          <w:p w14:paraId="5DC1F9CD" w14:textId="77777777" w:rsidR="00B85F77" w:rsidRDefault="00000000">
            <w:pPr>
              <w:jc w:val="center"/>
            </w:pPr>
            <w:r>
              <w:rPr>
                <w:sz w:val="18"/>
              </w:rPr>
              <w:t>6</w:t>
            </w:r>
          </w:p>
        </w:tc>
        <w:tc>
          <w:tcPr>
            <w:tcW w:w="2351" w:type="dxa"/>
            <w:vAlign w:val="center"/>
          </w:tcPr>
          <w:p w14:paraId="75992714" w14:textId="77777777" w:rsidR="00B85F77" w:rsidRDefault="00000000">
            <w:pPr>
              <w:jc w:val="center"/>
            </w:pPr>
            <w:r>
              <w:rPr>
                <w:sz w:val="18"/>
              </w:rPr>
              <w:t>8</w:t>
            </w:r>
          </w:p>
        </w:tc>
        <w:tc>
          <w:tcPr>
            <w:tcW w:w="2351" w:type="dxa"/>
            <w:vAlign w:val="center"/>
          </w:tcPr>
          <w:p w14:paraId="0F7D22E7" w14:textId="77777777" w:rsidR="00B85F77" w:rsidRDefault="00000000">
            <w:pPr>
              <w:jc w:val="center"/>
            </w:pPr>
            <w:r>
              <w:rPr>
                <w:sz w:val="18"/>
              </w:rPr>
              <w:t>6</w:t>
            </w:r>
          </w:p>
        </w:tc>
      </w:tr>
      <w:tr w:rsidR="00B85F77" w14:paraId="70FC4841" w14:textId="77777777">
        <w:trPr>
          <w:jc w:val="center"/>
        </w:trPr>
        <w:tc>
          <w:tcPr>
            <w:tcW w:w="2351" w:type="dxa"/>
            <w:vAlign w:val="center"/>
          </w:tcPr>
          <w:p w14:paraId="6D35B622" w14:textId="77777777" w:rsidR="00B85F77" w:rsidRDefault="00000000">
            <w:r>
              <w:rPr>
                <w:sz w:val="18"/>
              </w:rPr>
              <w:t>P5</w:t>
            </w:r>
          </w:p>
        </w:tc>
        <w:tc>
          <w:tcPr>
            <w:tcW w:w="2351" w:type="dxa"/>
            <w:vAlign w:val="center"/>
          </w:tcPr>
          <w:p w14:paraId="40992B77" w14:textId="77777777" w:rsidR="00B85F77" w:rsidRDefault="00000000">
            <w:pPr>
              <w:jc w:val="center"/>
            </w:pPr>
            <w:r>
              <w:rPr>
                <w:sz w:val="18"/>
              </w:rPr>
              <w:t>24</w:t>
            </w:r>
          </w:p>
        </w:tc>
        <w:tc>
          <w:tcPr>
            <w:tcW w:w="2351" w:type="dxa"/>
            <w:vAlign w:val="center"/>
          </w:tcPr>
          <w:p w14:paraId="4F254A79" w14:textId="77777777" w:rsidR="00B85F77" w:rsidRDefault="00000000">
            <w:pPr>
              <w:jc w:val="center"/>
            </w:pPr>
            <w:r>
              <w:rPr>
                <w:sz w:val="18"/>
              </w:rPr>
              <w:t>36</w:t>
            </w:r>
          </w:p>
        </w:tc>
        <w:tc>
          <w:tcPr>
            <w:tcW w:w="2351" w:type="dxa"/>
            <w:vAlign w:val="center"/>
          </w:tcPr>
          <w:p w14:paraId="64A6E06B" w14:textId="77777777" w:rsidR="00B85F77" w:rsidRDefault="00000000">
            <w:pPr>
              <w:jc w:val="center"/>
            </w:pPr>
            <w:r>
              <w:rPr>
                <w:sz w:val="18"/>
              </w:rPr>
              <w:t>9</w:t>
            </w:r>
          </w:p>
        </w:tc>
      </w:tr>
      <w:tr w:rsidR="00B85F77" w14:paraId="3326B693" w14:textId="77777777">
        <w:trPr>
          <w:jc w:val="center"/>
        </w:trPr>
        <w:tc>
          <w:tcPr>
            <w:tcW w:w="2351" w:type="dxa"/>
            <w:vAlign w:val="center"/>
          </w:tcPr>
          <w:p w14:paraId="196CC839" w14:textId="77777777" w:rsidR="00B85F77" w:rsidRDefault="00000000">
            <w:r>
              <w:rPr>
                <w:sz w:val="18"/>
              </w:rPr>
              <w:t>P6</w:t>
            </w:r>
          </w:p>
        </w:tc>
        <w:tc>
          <w:tcPr>
            <w:tcW w:w="2351" w:type="dxa"/>
            <w:vAlign w:val="center"/>
          </w:tcPr>
          <w:p w14:paraId="7D49E7AE" w14:textId="77777777" w:rsidR="00B85F77" w:rsidRDefault="00000000">
            <w:pPr>
              <w:jc w:val="center"/>
            </w:pPr>
            <w:r>
              <w:rPr>
                <w:sz w:val="18"/>
              </w:rPr>
              <w:t>20</w:t>
            </w:r>
          </w:p>
        </w:tc>
        <w:tc>
          <w:tcPr>
            <w:tcW w:w="2351" w:type="dxa"/>
            <w:vAlign w:val="center"/>
          </w:tcPr>
          <w:p w14:paraId="1749E82A" w14:textId="77777777" w:rsidR="00B85F77" w:rsidRDefault="00000000">
            <w:pPr>
              <w:jc w:val="center"/>
            </w:pPr>
            <w:r>
              <w:rPr>
                <w:sz w:val="18"/>
              </w:rPr>
              <w:t>26</w:t>
            </w:r>
          </w:p>
        </w:tc>
        <w:tc>
          <w:tcPr>
            <w:tcW w:w="2351" w:type="dxa"/>
            <w:vAlign w:val="center"/>
          </w:tcPr>
          <w:p w14:paraId="095C4098" w14:textId="77777777" w:rsidR="00B85F77" w:rsidRDefault="00000000">
            <w:pPr>
              <w:jc w:val="center"/>
            </w:pPr>
            <w:r>
              <w:rPr>
                <w:sz w:val="18"/>
              </w:rPr>
              <w:t>11</w:t>
            </w:r>
          </w:p>
        </w:tc>
      </w:tr>
      <w:tr w:rsidR="00B85F77" w14:paraId="325523F1" w14:textId="77777777">
        <w:trPr>
          <w:jc w:val="center"/>
        </w:trPr>
        <w:tc>
          <w:tcPr>
            <w:tcW w:w="2351" w:type="dxa"/>
            <w:vAlign w:val="center"/>
          </w:tcPr>
          <w:p w14:paraId="6F36F772" w14:textId="77777777" w:rsidR="00B85F77" w:rsidRDefault="00000000">
            <w:r>
              <w:rPr>
                <w:sz w:val="18"/>
              </w:rPr>
              <w:t>Média</w:t>
            </w:r>
          </w:p>
        </w:tc>
        <w:tc>
          <w:tcPr>
            <w:tcW w:w="2351" w:type="dxa"/>
            <w:vAlign w:val="center"/>
          </w:tcPr>
          <w:p w14:paraId="2ABFCCA6" w14:textId="77777777" w:rsidR="00B85F77" w:rsidRDefault="00000000">
            <w:pPr>
              <w:jc w:val="center"/>
            </w:pPr>
            <w:r>
              <w:rPr>
                <w:sz w:val="18"/>
              </w:rPr>
              <w:t>18.00</w:t>
            </w:r>
          </w:p>
        </w:tc>
        <w:tc>
          <w:tcPr>
            <w:tcW w:w="2351" w:type="dxa"/>
            <w:vAlign w:val="center"/>
          </w:tcPr>
          <w:p w14:paraId="1B1AB5ED" w14:textId="77777777" w:rsidR="00B85F77" w:rsidRDefault="00000000">
            <w:pPr>
              <w:jc w:val="center"/>
            </w:pPr>
            <w:r>
              <w:rPr>
                <w:sz w:val="18"/>
              </w:rPr>
              <w:t>24.83</w:t>
            </w:r>
          </w:p>
        </w:tc>
        <w:tc>
          <w:tcPr>
            <w:tcW w:w="2351" w:type="dxa"/>
            <w:vAlign w:val="center"/>
          </w:tcPr>
          <w:p w14:paraId="6AC212B9" w14:textId="77777777" w:rsidR="00B85F77" w:rsidRDefault="00000000">
            <w:pPr>
              <w:jc w:val="center"/>
            </w:pPr>
            <w:r>
              <w:rPr>
                <w:sz w:val="18"/>
              </w:rPr>
              <w:t>5.33</w:t>
            </w:r>
          </w:p>
        </w:tc>
      </w:tr>
    </w:tbl>
    <w:p w14:paraId="07509B23" w14:textId="77777777" w:rsidR="00B85F77" w:rsidRDefault="00B85F77"/>
    <w:p w14:paraId="3A5C453D" w14:textId="77777777" w:rsidR="00B85F77" w:rsidRDefault="00000000">
      <w:pPr>
        <w:ind w:firstLine="709"/>
        <w:jc w:val="both"/>
      </w:pPr>
      <w:r>
        <w:t xml:space="preserve">O algoritmo realizou 13 trocas de contexto. O Round Robin inicia o P4 em t=9 e apresenta a melhor resposta média, porém eleva o número de trocas de contexto em razão das </w:t>
      </w:r>
      <w:proofErr w:type="spellStart"/>
      <w:r>
        <w:t>preempções</w:t>
      </w:r>
      <w:proofErr w:type="spellEnd"/>
      <w:r>
        <w:t xml:space="preserve"> </w:t>
      </w:r>
      <w:proofErr w:type="spellStart"/>
      <w:r>
        <w:t>por</w:t>
      </w:r>
      <w:proofErr w:type="spellEnd"/>
      <w:r>
        <w:t xml:space="preserve"> quantum.</w:t>
      </w:r>
    </w:p>
    <w:p w14:paraId="00D8FF7E" w14:textId="77777777" w:rsidR="00B85F77" w:rsidRDefault="00000000">
      <w:pPr>
        <w:pStyle w:val="Ttulo2"/>
        <w:spacing w:before="160" w:after="120"/>
      </w:pPr>
      <w:r>
        <w:t>4.4 Prioridade</w:t>
      </w:r>
    </w:p>
    <w:p w14:paraId="1FCE3F72" w14:textId="77777777" w:rsidR="00B85F77" w:rsidRDefault="00000000">
      <w:pPr>
        <w:ind w:firstLine="709"/>
        <w:jc w:val="both"/>
      </w:pPr>
      <w:r>
        <w:t>Ordem de execução: P1 -&gt; P4 -&gt; P2 -&gt; P6 -&gt; P3 -&gt; P5.</w:t>
      </w:r>
    </w:p>
    <w:p w14:paraId="4664B482" w14:textId="77777777" w:rsidR="00B85F77" w:rsidRDefault="00000000">
      <w:pPr>
        <w:jc w:val="center"/>
      </w:pPr>
      <w:r>
        <w:rPr>
          <w:noProof/>
        </w:rPr>
        <w:drawing>
          <wp:inline distT="0" distB="0" distL="0" distR="0" wp14:anchorId="205D06D5" wp14:editId="2BDBD28D">
            <wp:extent cx="5580000" cy="1450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_prioridade.png"/>
                    <pic:cNvPicPr/>
                  </pic:nvPicPr>
                  <pic:blipFill>
                    <a:blip r:embed="rId11"/>
                    <a:stretch>
                      <a:fillRect/>
                    </a:stretch>
                  </pic:blipFill>
                  <pic:spPr>
                    <a:xfrm>
                      <a:off x="0" y="0"/>
                      <a:ext cx="5580000" cy="1450800"/>
                    </a:xfrm>
                    <a:prstGeom prst="rect">
                      <a:avLst/>
                    </a:prstGeom>
                  </pic:spPr>
                </pic:pic>
              </a:graphicData>
            </a:graphic>
          </wp:inline>
        </w:drawing>
      </w:r>
    </w:p>
    <w:p w14:paraId="206DB822" w14:textId="77777777" w:rsidR="00B85F77" w:rsidRDefault="00000000">
      <w:pPr>
        <w:spacing w:after="160"/>
        <w:jc w:val="center"/>
      </w:pPr>
      <w:r>
        <w:rPr>
          <w:i/>
          <w:sz w:val="18"/>
        </w:rPr>
        <w:lastRenderedPageBreak/>
        <w:t>Diagrama de Gantt - Prioridade. Fonte: elaboração própria a partir da execução do KernelLab.</w:t>
      </w:r>
    </w:p>
    <w:tbl>
      <w:tblPr>
        <w:tblStyle w:val="Tabelacomgrade"/>
        <w:tblW w:w="0" w:type="auto"/>
        <w:jc w:val="center"/>
        <w:tblLook w:val="04A0" w:firstRow="1" w:lastRow="0" w:firstColumn="1" w:lastColumn="0" w:noHBand="0" w:noVBand="1"/>
      </w:tblPr>
      <w:tblGrid>
        <w:gridCol w:w="2351"/>
        <w:gridCol w:w="2351"/>
        <w:gridCol w:w="2351"/>
        <w:gridCol w:w="2351"/>
      </w:tblGrid>
      <w:tr w:rsidR="00B85F77" w14:paraId="0BB8ED1A" w14:textId="77777777">
        <w:trPr>
          <w:jc w:val="center"/>
        </w:trPr>
        <w:tc>
          <w:tcPr>
            <w:tcW w:w="2351" w:type="dxa"/>
            <w:shd w:val="clear" w:color="auto" w:fill="D9E2F3"/>
            <w:vAlign w:val="center"/>
          </w:tcPr>
          <w:p w14:paraId="2C3DA481" w14:textId="77777777" w:rsidR="00B85F77" w:rsidRDefault="00000000">
            <w:pPr>
              <w:jc w:val="center"/>
            </w:pPr>
            <w:r>
              <w:rPr>
                <w:b/>
                <w:sz w:val="18"/>
              </w:rPr>
              <w:t>PID</w:t>
            </w:r>
          </w:p>
        </w:tc>
        <w:tc>
          <w:tcPr>
            <w:tcW w:w="2351" w:type="dxa"/>
            <w:shd w:val="clear" w:color="auto" w:fill="D9E2F3"/>
            <w:vAlign w:val="center"/>
          </w:tcPr>
          <w:p w14:paraId="53DCAC86" w14:textId="77777777" w:rsidR="00B85F77" w:rsidRDefault="00000000">
            <w:pPr>
              <w:jc w:val="center"/>
            </w:pPr>
            <w:r>
              <w:rPr>
                <w:b/>
                <w:sz w:val="18"/>
              </w:rPr>
              <w:t>Espera</w:t>
            </w:r>
          </w:p>
        </w:tc>
        <w:tc>
          <w:tcPr>
            <w:tcW w:w="2351" w:type="dxa"/>
            <w:shd w:val="clear" w:color="auto" w:fill="D9E2F3"/>
            <w:vAlign w:val="center"/>
          </w:tcPr>
          <w:p w14:paraId="53D36B58" w14:textId="77777777" w:rsidR="00B85F77" w:rsidRDefault="00000000">
            <w:pPr>
              <w:jc w:val="center"/>
            </w:pPr>
            <w:r>
              <w:rPr>
                <w:b/>
                <w:sz w:val="18"/>
              </w:rPr>
              <w:t>Retorno</w:t>
            </w:r>
          </w:p>
        </w:tc>
        <w:tc>
          <w:tcPr>
            <w:tcW w:w="2351" w:type="dxa"/>
            <w:shd w:val="clear" w:color="auto" w:fill="D9E2F3"/>
            <w:vAlign w:val="center"/>
          </w:tcPr>
          <w:p w14:paraId="70C9E090" w14:textId="77777777" w:rsidR="00B85F77" w:rsidRDefault="00000000">
            <w:pPr>
              <w:jc w:val="center"/>
            </w:pPr>
            <w:r>
              <w:rPr>
                <w:b/>
                <w:sz w:val="18"/>
              </w:rPr>
              <w:t>Resposta</w:t>
            </w:r>
          </w:p>
        </w:tc>
      </w:tr>
      <w:tr w:rsidR="00B85F77" w14:paraId="41564358" w14:textId="77777777">
        <w:trPr>
          <w:jc w:val="center"/>
        </w:trPr>
        <w:tc>
          <w:tcPr>
            <w:tcW w:w="2351" w:type="dxa"/>
            <w:vAlign w:val="center"/>
          </w:tcPr>
          <w:p w14:paraId="506CAA6D" w14:textId="77777777" w:rsidR="00B85F77" w:rsidRDefault="00000000">
            <w:r>
              <w:rPr>
                <w:sz w:val="18"/>
              </w:rPr>
              <w:t>P1</w:t>
            </w:r>
          </w:p>
        </w:tc>
        <w:tc>
          <w:tcPr>
            <w:tcW w:w="2351" w:type="dxa"/>
            <w:vAlign w:val="center"/>
          </w:tcPr>
          <w:p w14:paraId="73D30956" w14:textId="77777777" w:rsidR="00B85F77" w:rsidRDefault="00000000">
            <w:pPr>
              <w:jc w:val="center"/>
            </w:pPr>
            <w:r>
              <w:rPr>
                <w:sz w:val="18"/>
              </w:rPr>
              <w:t>0</w:t>
            </w:r>
          </w:p>
        </w:tc>
        <w:tc>
          <w:tcPr>
            <w:tcW w:w="2351" w:type="dxa"/>
            <w:vAlign w:val="center"/>
          </w:tcPr>
          <w:p w14:paraId="021A1E1C" w14:textId="77777777" w:rsidR="00B85F77" w:rsidRDefault="00000000">
            <w:pPr>
              <w:jc w:val="center"/>
            </w:pPr>
            <w:r>
              <w:rPr>
                <w:sz w:val="18"/>
              </w:rPr>
              <w:t>8</w:t>
            </w:r>
          </w:p>
        </w:tc>
        <w:tc>
          <w:tcPr>
            <w:tcW w:w="2351" w:type="dxa"/>
            <w:vAlign w:val="center"/>
          </w:tcPr>
          <w:p w14:paraId="3F01C102" w14:textId="77777777" w:rsidR="00B85F77" w:rsidRDefault="00000000">
            <w:pPr>
              <w:jc w:val="center"/>
            </w:pPr>
            <w:r>
              <w:rPr>
                <w:sz w:val="18"/>
              </w:rPr>
              <w:t>0</w:t>
            </w:r>
          </w:p>
        </w:tc>
      </w:tr>
      <w:tr w:rsidR="00B85F77" w14:paraId="0B147BCF" w14:textId="77777777">
        <w:trPr>
          <w:jc w:val="center"/>
        </w:trPr>
        <w:tc>
          <w:tcPr>
            <w:tcW w:w="2351" w:type="dxa"/>
            <w:vAlign w:val="center"/>
          </w:tcPr>
          <w:p w14:paraId="25625ABE" w14:textId="77777777" w:rsidR="00B85F77" w:rsidRDefault="00000000">
            <w:r>
              <w:rPr>
                <w:sz w:val="18"/>
              </w:rPr>
              <w:t>P2</w:t>
            </w:r>
          </w:p>
        </w:tc>
        <w:tc>
          <w:tcPr>
            <w:tcW w:w="2351" w:type="dxa"/>
            <w:vAlign w:val="center"/>
          </w:tcPr>
          <w:p w14:paraId="493FE159" w14:textId="77777777" w:rsidR="00B85F77" w:rsidRDefault="00000000">
            <w:pPr>
              <w:jc w:val="center"/>
            </w:pPr>
            <w:r>
              <w:rPr>
                <w:sz w:val="18"/>
              </w:rPr>
              <w:t>9</w:t>
            </w:r>
          </w:p>
        </w:tc>
        <w:tc>
          <w:tcPr>
            <w:tcW w:w="2351" w:type="dxa"/>
            <w:vAlign w:val="center"/>
          </w:tcPr>
          <w:p w14:paraId="32B4E142" w14:textId="77777777" w:rsidR="00B85F77" w:rsidRDefault="00000000">
            <w:pPr>
              <w:jc w:val="center"/>
            </w:pPr>
            <w:r>
              <w:rPr>
                <w:sz w:val="18"/>
              </w:rPr>
              <w:t>13</w:t>
            </w:r>
          </w:p>
        </w:tc>
        <w:tc>
          <w:tcPr>
            <w:tcW w:w="2351" w:type="dxa"/>
            <w:vAlign w:val="center"/>
          </w:tcPr>
          <w:p w14:paraId="60327738" w14:textId="77777777" w:rsidR="00B85F77" w:rsidRDefault="00000000">
            <w:pPr>
              <w:jc w:val="center"/>
            </w:pPr>
            <w:r>
              <w:rPr>
                <w:sz w:val="18"/>
              </w:rPr>
              <w:t>9</w:t>
            </w:r>
          </w:p>
        </w:tc>
      </w:tr>
      <w:tr w:rsidR="00B85F77" w14:paraId="5B3BCF3E" w14:textId="77777777">
        <w:trPr>
          <w:jc w:val="center"/>
        </w:trPr>
        <w:tc>
          <w:tcPr>
            <w:tcW w:w="2351" w:type="dxa"/>
            <w:vAlign w:val="center"/>
          </w:tcPr>
          <w:p w14:paraId="2BDE6D39" w14:textId="77777777" w:rsidR="00B85F77" w:rsidRDefault="00000000">
            <w:r>
              <w:rPr>
                <w:sz w:val="18"/>
              </w:rPr>
              <w:t>P3</w:t>
            </w:r>
          </w:p>
        </w:tc>
        <w:tc>
          <w:tcPr>
            <w:tcW w:w="2351" w:type="dxa"/>
            <w:vAlign w:val="center"/>
          </w:tcPr>
          <w:p w14:paraId="0F10DFF4" w14:textId="77777777" w:rsidR="00B85F77" w:rsidRDefault="00000000">
            <w:pPr>
              <w:jc w:val="center"/>
            </w:pPr>
            <w:r>
              <w:rPr>
                <w:sz w:val="18"/>
              </w:rPr>
              <w:t>18</w:t>
            </w:r>
          </w:p>
        </w:tc>
        <w:tc>
          <w:tcPr>
            <w:tcW w:w="2351" w:type="dxa"/>
            <w:vAlign w:val="center"/>
          </w:tcPr>
          <w:p w14:paraId="156C489E" w14:textId="77777777" w:rsidR="00B85F77" w:rsidRDefault="00000000">
            <w:pPr>
              <w:jc w:val="center"/>
            </w:pPr>
            <w:r>
              <w:rPr>
                <w:sz w:val="18"/>
              </w:rPr>
              <w:t>27</w:t>
            </w:r>
          </w:p>
        </w:tc>
        <w:tc>
          <w:tcPr>
            <w:tcW w:w="2351" w:type="dxa"/>
            <w:vAlign w:val="center"/>
          </w:tcPr>
          <w:p w14:paraId="762A98FB" w14:textId="77777777" w:rsidR="00B85F77" w:rsidRDefault="00000000">
            <w:pPr>
              <w:jc w:val="center"/>
            </w:pPr>
            <w:r>
              <w:rPr>
                <w:sz w:val="18"/>
              </w:rPr>
              <w:t>18</w:t>
            </w:r>
          </w:p>
        </w:tc>
      </w:tr>
      <w:tr w:rsidR="00B85F77" w14:paraId="46A17E92" w14:textId="77777777">
        <w:trPr>
          <w:jc w:val="center"/>
        </w:trPr>
        <w:tc>
          <w:tcPr>
            <w:tcW w:w="2351" w:type="dxa"/>
            <w:vAlign w:val="center"/>
          </w:tcPr>
          <w:p w14:paraId="208A5352" w14:textId="77777777" w:rsidR="00B85F77" w:rsidRDefault="00000000">
            <w:r>
              <w:rPr>
                <w:sz w:val="18"/>
              </w:rPr>
              <w:t>P4</w:t>
            </w:r>
          </w:p>
        </w:tc>
        <w:tc>
          <w:tcPr>
            <w:tcW w:w="2351" w:type="dxa"/>
            <w:vAlign w:val="center"/>
          </w:tcPr>
          <w:p w14:paraId="75AB2370" w14:textId="77777777" w:rsidR="00B85F77" w:rsidRDefault="00000000">
            <w:pPr>
              <w:jc w:val="center"/>
            </w:pPr>
            <w:r>
              <w:rPr>
                <w:sz w:val="18"/>
              </w:rPr>
              <w:t>5</w:t>
            </w:r>
          </w:p>
        </w:tc>
        <w:tc>
          <w:tcPr>
            <w:tcW w:w="2351" w:type="dxa"/>
            <w:vAlign w:val="center"/>
          </w:tcPr>
          <w:p w14:paraId="417B77CC" w14:textId="77777777" w:rsidR="00B85F77" w:rsidRDefault="00000000">
            <w:pPr>
              <w:jc w:val="center"/>
            </w:pPr>
            <w:r>
              <w:rPr>
                <w:sz w:val="18"/>
              </w:rPr>
              <w:t>7</w:t>
            </w:r>
          </w:p>
        </w:tc>
        <w:tc>
          <w:tcPr>
            <w:tcW w:w="2351" w:type="dxa"/>
            <w:vAlign w:val="center"/>
          </w:tcPr>
          <w:p w14:paraId="38AFAD8B" w14:textId="77777777" w:rsidR="00B85F77" w:rsidRDefault="00000000">
            <w:pPr>
              <w:jc w:val="center"/>
            </w:pPr>
            <w:r>
              <w:rPr>
                <w:sz w:val="18"/>
              </w:rPr>
              <w:t>5</w:t>
            </w:r>
          </w:p>
        </w:tc>
      </w:tr>
      <w:tr w:rsidR="00B85F77" w14:paraId="1C00D392" w14:textId="77777777">
        <w:trPr>
          <w:jc w:val="center"/>
        </w:trPr>
        <w:tc>
          <w:tcPr>
            <w:tcW w:w="2351" w:type="dxa"/>
            <w:vAlign w:val="center"/>
          </w:tcPr>
          <w:p w14:paraId="3C816F0C" w14:textId="77777777" w:rsidR="00B85F77" w:rsidRDefault="00000000">
            <w:r>
              <w:rPr>
                <w:sz w:val="18"/>
              </w:rPr>
              <w:t>P5</w:t>
            </w:r>
          </w:p>
        </w:tc>
        <w:tc>
          <w:tcPr>
            <w:tcW w:w="2351" w:type="dxa"/>
            <w:vAlign w:val="center"/>
          </w:tcPr>
          <w:p w14:paraId="4C8DE830" w14:textId="77777777" w:rsidR="00B85F77" w:rsidRDefault="00000000">
            <w:pPr>
              <w:jc w:val="center"/>
            </w:pPr>
            <w:r>
              <w:rPr>
                <w:sz w:val="18"/>
              </w:rPr>
              <w:t>24</w:t>
            </w:r>
          </w:p>
        </w:tc>
        <w:tc>
          <w:tcPr>
            <w:tcW w:w="2351" w:type="dxa"/>
            <w:vAlign w:val="center"/>
          </w:tcPr>
          <w:p w14:paraId="7B11688E" w14:textId="77777777" w:rsidR="00B85F77" w:rsidRDefault="00000000">
            <w:pPr>
              <w:jc w:val="center"/>
            </w:pPr>
            <w:r>
              <w:rPr>
                <w:sz w:val="18"/>
              </w:rPr>
              <w:t>36</w:t>
            </w:r>
          </w:p>
        </w:tc>
        <w:tc>
          <w:tcPr>
            <w:tcW w:w="2351" w:type="dxa"/>
            <w:vAlign w:val="center"/>
          </w:tcPr>
          <w:p w14:paraId="65E4F7BC" w14:textId="77777777" w:rsidR="00B85F77" w:rsidRDefault="00000000">
            <w:pPr>
              <w:jc w:val="center"/>
            </w:pPr>
            <w:r>
              <w:rPr>
                <w:sz w:val="18"/>
              </w:rPr>
              <w:t>24</w:t>
            </w:r>
          </w:p>
        </w:tc>
      </w:tr>
      <w:tr w:rsidR="00B85F77" w14:paraId="12F2C178" w14:textId="77777777">
        <w:trPr>
          <w:jc w:val="center"/>
        </w:trPr>
        <w:tc>
          <w:tcPr>
            <w:tcW w:w="2351" w:type="dxa"/>
            <w:vAlign w:val="center"/>
          </w:tcPr>
          <w:p w14:paraId="66C14D92" w14:textId="77777777" w:rsidR="00B85F77" w:rsidRDefault="00000000">
            <w:r>
              <w:rPr>
                <w:sz w:val="18"/>
              </w:rPr>
              <w:t>P6</w:t>
            </w:r>
          </w:p>
        </w:tc>
        <w:tc>
          <w:tcPr>
            <w:tcW w:w="2351" w:type="dxa"/>
            <w:vAlign w:val="center"/>
          </w:tcPr>
          <w:p w14:paraId="20C9C976" w14:textId="77777777" w:rsidR="00B85F77" w:rsidRDefault="00000000">
            <w:pPr>
              <w:jc w:val="center"/>
            </w:pPr>
            <w:r>
              <w:rPr>
                <w:sz w:val="18"/>
              </w:rPr>
              <w:t>8</w:t>
            </w:r>
          </w:p>
        </w:tc>
        <w:tc>
          <w:tcPr>
            <w:tcW w:w="2351" w:type="dxa"/>
            <w:vAlign w:val="center"/>
          </w:tcPr>
          <w:p w14:paraId="78426B29" w14:textId="77777777" w:rsidR="00B85F77" w:rsidRDefault="00000000">
            <w:pPr>
              <w:jc w:val="center"/>
            </w:pPr>
            <w:r>
              <w:rPr>
                <w:sz w:val="18"/>
              </w:rPr>
              <w:t>14</w:t>
            </w:r>
          </w:p>
        </w:tc>
        <w:tc>
          <w:tcPr>
            <w:tcW w:w="2351" w:type="dxa"/>
            <w:vAlign w:val="center"/>
          </w:tcPr>
          <w:p w14:paraId="2716060C" w14:textId="77777777" w:rsidR="00B85F77" w:rsidRDefault="00000000">
            <w:pPr>
              <w:jc w:val="center"/>
            </w:pPr>
            <w:r>
              <w:rPr>
                <w:sz w:val="18"/>
              </w:rPr>
              <w:t>8</w:t>
            </w:r>
          </w:p>
        </w:tc>
      </w:tr>
      <w:tr w:rsidR="00B85F77" w14:paraId="35CC85AF" w14:textId="77777777">
        <w:trPr>
          <w:jc w:val="center"/>
        </w:trPr>
        <w:tc>
          <w:tcPr>
            <w:tcW w:w="2351" w:type="dxa"/>
            <w:vAlign w:val="center"/>
          </w:tcPr>
          <w:p w14:paraId="05F4DA89" w14:textId="77777777" w:rsidR="00B85F77" w:rsidRDefault="00000000">
            <w:r>
              <w:rPr>
                <w:sz w:val="18"/>
              </w:rPr>
              <w:t>Média</w:t>
            </w:r>
          </w:p>
        </w:tc>
        <w:tc>
          <w:tcPr>
            <w:tcW w:w="2351" w:type="dxa"/>
            <w:vAlign w:val="center"/>
          </w:tcPr>
          <w:p w14:paraId="1D706741" w14:textId="77777777" w:rsidR="00B85F77" w:rsidRDefault="00000000">
            <w:pPr>
              <w:jc w:val="center"/>
            </w:pPr>
            <w:r>
              <w:rPr>
                <w:sz w:val="18"/>
              </w:rPr>
              <w:t>10.67</w:t>
            </w:r>
          </w:p>
        </w:tc>
        <w:tc>
          <w:tcPr>
            <w:tcW w:w="2351" w:type="dxa"/>
            <w:vAlign w:val="center"/>
          </w:tcPr>
          <w:p w14:paraId="7C35E5E7" w14:textId="77777777" w:rsidR="00B85F77" w:rsidRDefault="00000000">
            <w:pPr>
              <w:jc w:val="center"/>
            </w:pPr>
            <w:r>
              <w:rPr>
                <w:sz w:val="18"/>
              </w:rPr>
              <w:t>17.50</w:t>
            </w:r>
          </w:p>
        </w:tc>
        <w:tc>
          <w:tcPr>
            <w:tcW w:w="2351" w:type="dxa"/>
            <w:vAlign w:val="center"/>
          </w:tcPr>
          <w:p w14:paraId="3AC1BF16" w14:textId="77777777" w:rsidR="00B85F77" w:rsidRDefault="00000000">
            <w:pPr>
              <w:jc w:val="center"/>
            </w:pPr>
            <w:r>
              <w:rPr>
                <w:sz w:val="18"/>
              </w:rPr>
              <w:t>10.67</w:t>
            </w:r>
          </w:p>
        </w:tc>
      </w:tr>
    </w:tbl>
    <w:p w14:paraId="02316A7D" w14:textId="77777777" w:rsidR="00B85F77" w:rsidRDefault="00B85F77"/>
    <w:p w14:paraId="3CCEDDB4" w14:textId="77777777" w:rsidR="00B85F77" w:rsidRDefault="00000000">
      <w:pPr>
        <w:ind w:firstLine="709"/>
        <w:jc w:val="both"/>
      </w:pPr>
      <w:r>
        <w:t>O algoritmo realizou 5 trocas de contexto. A prioridade não preemptiva coloca P4 logo após P1, porque P4 possui prioridade 0. O processo P5, de prioridade 5, permanece como principal candidato teórico a starvation em uma carga contínua.</w:t>
      </w:r>
    </w:p>
    <w:p w14:paraId="671C273F" w14:textId="77777777" w:rsidR="00B85F77" w:rsidRDefault="00000000">
      <w:pPr>
        <w:pStyle w:val="Ttulo2"/>
        <w:spacing w:before="160" w:after="120"/>
      </w:pPr>
      <w:r>
        <w:t>4.5 Comparação dos escalonadores</w:t>
      </w:r>
    </w:p>
    <w:tbl>
      <w:tblPr>
        <w:tblStyle w:val="Tabelacomgrade"/>
        <w:tblW w:w="0" w:type="auto"/>
        <w:jc w:val="center"/>
        <w:tblLook w:val="04A0" w:firstRow="1" w:lastRow="0" w:firstColumn="1" w:lastColumn="0" w:noHBand="0" w:noVBand="1"/>
      </w:tblPr>
      <w:tblGrid>
        <w:gridCol w:w="1881"/>
        <w:gridCol w:w="1881"/>
        <w:gridCol w:w="1881"/>
        <w:gridCol w:w="1881"/>
        <w:gridCol w:w="1881"/>
      </w:tblGrid>
      <w:tr w:rsidR="00B85F77" w14:paraId="42B82CDC" w14:textId="77777777">
        <w:trPr>
          <w:jc w:val="center"/>
        </w:trPr>
        <w:tc>
          <w:tcPr>
            <w:tcW w:w="1881" w:type="dxa"/>
            <w:shd w:val="clear" w:color="auto" w:fill="D9E2F3"/>
            <w:vAlign w:val="center"/>
          </w:tcPr>
          <w:p w14:paraId="3E1A7919" w14:textId="77777777" w:rsidR="00B85F77" w:rsidRDefault="00000000">
            <w:pPr>
              <w:jc w:val="center"/>
            </w:pPr>
            <w:r>
              <w:rPr>
                <w:b/>
                <w:sz w:val="18"/>
              </w:rPr>
              <w:t>Algoritmo</w:t>
            </w:r>
          </w:p>
        </w:tc>
        <w:tc>
          <w:tcPr>
            <w:tcW w:w="1881" w:type="dxa"/>
            <w:shd w:val="clear" w:color="auto" w:fill="D9E2F3"/>
            <w:vAlign w:val="center"/>
          </w:tcPr>
          <w:p w14:paraId="18A48C6D" w14:textId="77777777" w:rsidR="00B85F77" w:rsidRDefault="00000000">
            <w:pPr>
              <w:jc w:val="center"/>
            </w:pPr>
            <w:r>
              <w:rPr>
                <w:b/>
                <w:sz w:val="18"/>
              </w:rPr>
              <w:t>Espera média</w:t>
            </w:r>
          </w:p>
        </w:tc>
        <w:tc>
          <w:tcPr>
            <w:tcW w:w="1881" w:type="dxa"/>
            <w:shd w:val="clear" w:color="auto" w:fill="D9E2F3"/>
            <w:vAlign w:val="center"/>
          </w:tcPr>
          <w:p w14:paraId="7BABEAFD" w14:textId="77777777" w:rsidR="00B85F77" w:rsidRDefault="00000000">
            <w:pPr>
              <w:jc w:val="center"/>
            </w:pPr>
            <w:r>
              <w:rPr>
                <w:b/>
                <w:sz w:val="18"/>
              </w:rPr>
              <w:t>Retorno médio</w:t>
            </w:r>
          </w:p>
        </w:tc>
        <w:tc>
          <w:tcPr>
            <w:tcW w:w="1881" w:type="dxa"/>
            <w:shd w:val="clear" w:color="auto" w:fill="D9E2F3"/>
            <w:vAlign w:val="center"/>
          </w:tcPr>
          <w:p w14:paraId="0D62F15C" w14:textId="77777777" w:rsidR="00B85F77" w:rsidRDefault="00000000">
            <w:pPr>
              <w:jc w:val="center"/>
            </w:pPr>
            <w:r>
              <w:rPr>
                <w:b/>
                <w:sz w:val="18"/>
              </w:rPr>
              <w:t>Resposta média</w:t>
            </w:r>
          </w:p>
        </w:tc>
        <w:tc>
          <w:tcPr>
            <w:tcW w:w="1881" w:type="dxa"/>
            <w:shd w:val="clear" w:color="auto" w:fill="D9E2F3"/>
            <w:vAlign w:val="center"/>
          </w:tcPr>
          <w:p w14:paraId="27D21D3B" w14:textId="77777777" w:rsidR="00B85F77" w:rsidRDefault="00000000">
            <w:pPr>
              <w:jc w:val="center"/>
            </w:pPr>
            <w:r>
              <w:rPr>
                <w:b/>
                <w:sz w:val="18"/>
              </w:rPr>
              <w:t>Trocas</w:t>
            </w:r>
          </w:p>
        </w:tc>
      </w:tr>
      <w:tr w:rsidR="00B85F77" w14:paraId="4C4BA753" w14:textId="77777777">
        <w:trPr>
          <w:jc w:val="center"/>
        </w:trPr>
        <w:tc>
          <w:tcPr>
            <w:tcW w:w="1881" w:type="dxa"/>
            <w:vAlign w:val="center"/>
          </w:tcPr>
          <w:p w14:paraId="2E9DD841" w14:textId="77777777" w:rsidR="00B85F77" w:rsidRDefault="00000000">
            <w:r>
              <w:rPr>
                <w:sz w:val="18"/>
              </w:rPr>
              <w:t>FCFS</w:t>
            </w:r>
          </w:p>
        </w:tc>
        <w:tc>
          <w:tcPr>
            <w:tcW w:w="1881" w:type="dxa"/>
            <w:vAlign w:val="center"/>
          </w:tcPr>
          <w:p w14:paraId="787DF167" w14:textId="77777777" w:rsidR="00B85F77" w:rsidRDefault="00000000">
            <w:pPr>
              <w:jc w:val="center"/>
            </w:pPr>
            <w:r>
              <w:rPr>
                <w:sz w:val="18"/>
              </w:rPr>
              <w:t>13.67</w:t>
            </w:r>
          </w:p>
        </w:tc>
        <w:tc>
          <w:tcPr>
            <w:tcW w:w="1881" w:type="dxa"/>
            <w:vAlign w:val="center"/>
          </w:tcPr>
          <w:p w14:paraId="12A2FAAD" w14:textId="77777777" w:rsidR="00B85F77" w:rsidRDefault="00000000">
            <w:pPr>
              <w:jc w:val="center"/>
            </w:pPr>
            <w:r>
              <w:rPr>
                <w:sz w:val="18"/>
              </w:rPr>
              <w:t>20.50</w:t>
            </w:r>
          </w:p>
        </w:tc>
        <w:tc>
          <w:tcPr>
            <w:tcW w:w="1881" w:type="dxa"/>
            <w:vAlign w:val="center"/>
          </w:tcPr>
          <w:p w14:paraId="117774E0" w14:textId="77777777" w:rsidR="00B85F77" w:rsidRDefault="00000000">
            <w:pPr>
              <w:jc w:val="center"/>
            </w:pPr>
            <w:r>
              <w:rPr>
                <w:sz w:val="18"/>
              </w:rPr>
              <w:t>13.67</w:t>
            </w:r>
          </w:p>
        </w:tc>
        <w:tc>
          <w:tcPr>
            <w:tcW w:w="1881" w:type="dxa"/>
            <w:vAlign w:val="center"/>
          </w:tcPr>
          <w:p w14:paraId="2ECB676E" w14:textId="77777777" w:rsidR="00B85F77" w:rsidRDefault="00000000">
            <w:pPr>
              <w:jc w:val="center"/>
            </w:pPr>
            <w:r>
              <w:rPr>
                <w:sz w:val="18"/>
              </w:rPr>
              <w:t>5</w:t>
            </w:r>
          </w:p>
        </w:tc>
      </w:tr>
      <w:tr w:rsidR="00B85F77" w14:paraId="3AD137C0" w14:textId="77777777">
        <w:trPr>
          <w:jc w:val="center"/>
        </w:trPr>
        <w:tc>
          <w:tcPr>
            <w:tcW w:w="1881" w:type="dxa"/>
            <w:vAlign w:val="center"/>
          </w:tcPr>
          <w:p w14:paraId="0D5EF61E" w14:textId="77777777" w:rsidR="00B85F77" w:rsidRDefault="00000000">
            <w:r>
              <w:rPr>
                <w:sz w:val="18"/>
              </w:rPr>
              <w:t>SJF</w:t>
            </w:r>
          </w:p>
        </w:tc>
        <w:tc>
          <w:tcPr>
            <w:tcW w:w="1881" w:type="dxa"/>
            <w:vAlign w:val="center"/>
          </w:tcPr>
          <w:p w14:paraId="0F14A402" w14:textId="77777777" w:rsidR="00B85F77" w:rsidRDefault="00000000">
            <w:pPr>
              <w:jc w:val="center"/>
            </w:pPr>
            <w:r>
              <w:rPr>
                <w:sz w:val="18"/>
              </w:rPr>
              <w:t>10.67</w:t>
            </w:r>
          </w:p>
        </w:tc>
        <w:tc>
          <w:tcPr>
            <w:tcW w:w="1881" w:type="dxa"/>
            <w:vAlign w:val="center"/>
          </w:tcPr>
          <w:p w14:paraId="25E4A2AA" w14:textId="77777777" w:rsidR="00B85F77" w:rsidRDefault="00000000">
            <w:pPr>
              <w:jc w:val="center"/>
            </w:pPr>
            <w:r>
              <w:rPr>
                <w:sz w:val="18"/>
              </w:rPr>
              <w:t>17.50</w:t>
            </w:r>
          </w:p>
        </w:tc>
        <w:tc>
          <w:tcPr>
            <w:tcW w:w="1881" w:type="dxa"/>
            <w:vAlign w:val="center"/>
          </w:tcPr>
          <w:p w14:paraId="4F41279A" w14:textId="77777777" w:rsidR="00B85F77" w:rsidRDefault="00000000">
            <w:pPr>
              <w:jc w:val="center"/>
            </w:pPr>
            <w:r>
              <w:rPr>
                <w:sz w:val="18"/>
              </w:rPr>
              <w:t>10.67</w:t>
            </w:r>
          </w:p>
        </w:tc>
        <w:tc>
          <w:tcPr>
            <w:tcW w:w="1881" w:type="dxa"/>
            <w:vAlign w:val="center"/>
          </w:tcPr>
          <w:p w14:paraId="1199229A" w14:textId="77777777" w:rsidR="00B85F77" w:rsidRDefault="00000000">
            <w:pPr>
              <w:jc w:val="center"/>
            </w:pPr>
            <w:r>
              <w:rPr>
                <w:sz w:val="18"/>
              </w:rPr>
              <w:t>5</w:t>
            </w:r>
          </w:p>
        </w:tc>
      </w:tr>
      <w:tr w:rsidR="00B85F77" w14:paraId="08AAB9D3" w14:textId="77777777">
        <w:trPr>
          <w:jc w:val="center"/>
        </w:trPr>
        <w:tc>
          <w:tcPr>
            <w:tcW w:w="1881" w:type="dxa"/>
            <w:vAlign w:val="center"/>
          </w:tcPr>
          <w:p w14:paraId="0754975F" w14:textId="77777777" w:rsidR="00B85F77" w:rsidRDefault="00000000">
            <w:r>
              <w:rPr>
                <w:sz w:val="18"/>
              </w:rPr>
              <w:t>Round Robin</w:t>
            </w:r>
          </w:p>
        </w:tc>
        <w:tc>
          <w:tcPr>
            <w:tcW w:w="1881" w:type="dxa"/>
            <w:vAlign w:val="center"/>
          </w:tcPr>
          <w:p w14:paraId="533FCA16" w14:textId="77777777" w:rsidR="00B85F77" w:rsidRDefault="00000000">
            <w:pPr>
              <w:jc w:val="center"/>
            </w:pPr>
            <w:r>
              <w:rPr>
                <w:sz w:val="18"/>
              </w:rPr>
              <w:t>18.00</w:t>
            </w:r>
          </w:p>
        </w:tc>
        <w:tc>
          <w:tcPr>
            <w:tcW w:w="1881" w:type="dxa"/>
            <w:vAlign w:val="center"/>
          </w:tcPr>
          <w:p w14:paraId="51389F22" w14:textId="77777777" w:rsidR="00B85F77" w:rsidRDefault="00000000">
            <w:pPr>
              <w:jc w:val="center"/>
            </w:pPr>
            <w:r>
              <w:rPr>
                <w:sz w:val="18"/>
              </w:rPr>
              <w:t>24.83</w:t>
            </w:r>
          </w:p>
        </w:tc>
        <w:tc>
          <w:tcPr>
            <w:tcW w:w="1881" w:type="dxa"/>
            <w:vAlign w:val="center"/>
          </w:tcPr>
          <w:p w14:paraId="043DBFD6" w14:textId="77777777" w:rsidR="00B85F77" w:rsidRDefault="00000000">
            <w:pPr>
              <w:jc w:val="center"/>
            </w:pPr>
            <w:r>
              <w:rPr>
                <w:sz w:val="18"/>
              </w:rPr>
              <w:t>5.33</w:t>
            </w:r>
          </w:p>
        </w:tc>
        <w:tc>
          <w:tcPr>
            <w:tcW w:w="1881" w:type="dxa"/>
            <w:vAlign w:val="center"/>
          </w:tcPr>
          <w:p w14:paraId="4FF5181C" w14:textId="77777777" w:rsidR="00B85F77" w:rsidRDefault="00000000">
            <w:pPr>
              <w:jc w:val="center"/>
            </w:pPr>
            <w:r>
              <w:rPr>
                <w:sz w:val="18"/>
              </w:rPr>
              <w:t>13</w:t>
            </w:r>
          </w:p>
        </w:tc>
      </w:tr>
      <w:tr w:rsidR="00B85F77" w14:paraId="1A4B8789" w14:textId="77777777">
        <w:trPr>
          <w:jc w:val="center"/>
        </w:trPr>
        <w:tc>
          <w:tcPr>
            <w:tcW w:w="1881" w:type="dxa"/>
            <w:vAlign w:val="center"/>
          </w:tcPr>
          <w:p w14:paraId="18A78A5A" w14:textId="77777777" w:rsidR="00B85F77" w:rsidRDefault="00000000">
            <w:r>
              <w:rPr>
                <w:sz w:val="18"/>
              </w:rPr>
              <w:t>Prioridade</w:t>
            </w:r>
          </w:p>
        </w:tc>
        <w:tc>
          <w:tcPr>
            <w:tcW w:w="1881" w:type="dxa"/>
            <w:vAlign w:val="center"/>
          </w:tcPr>
          <w:p w14:paraId="6E736919" w14:textId="77777777" w:rsidR="00B85F77" w:rsidRDefault="00000000">
            <w:pPr>
              <w:jc w:val="center"/>
            </w:pPr>
            <w:r>
              <w:rPr>
                <w:sz w:val="18"/>
              </w:rPr>
              <w:t>10.67</w:t>
            </w:r>
          </w:p>
        </w:tc>
        <w:tc>
          <w:tcPr>
            <w:tcW w:w="1881" w:type="dxa"/>
            <w:vAlign w:val="center"/>
          </w:tcPr>
          <w:p w14:paraId="5C93CC15" w14:textId="77777777" w:rsidR="00B85F77" w:rsidRDefault="00000000">
            <w:pPr>
              <w:jc w:val="center"/>
            </w:pPr>
            <w:r>
              <w:rPr>
                <w:sz w:val="18"/>
              </w:rPr>
              <w:t>17.50</w:t>
            </w:r>
          </w:p>
        </w:tc>
        <w:tc>
          <w:tcPr>
            <w:tcW w:w="1881" w:type="dxa"/>
            <w:vAlign w:val="center"/>
          </w:tcPr>
          <w:p w14:paraId="2D091FF7" w14:textId="77777777" w:rsidR="00B85F77" w:rsidRDefault="00000000">
            <w:pPr>
              <w:jc w:val="center"/>
            </w:pPr>
            <w:r>
              <w:rPr>
                <w:sz w:val="18"/>
              </w:rPr>
              <w:t>10.67</w:t>
            </w:r>
          </w:p>
        </w:tc>
        <w:tc>
          <w:tcPr>
            <w:tcW w:w="1881" w:type="dxa"/>
            <w:vAlign w:val="center"/>
          </w:tcPr>
          <w:p w14:paraId="521C1481" w14:textId="77777777" w:rsidR="00B85F77" w:rsidRDefault="00000000">
            <w:pPr>
              <w:jc w:val="center"/>
            </w:pPr>
            <w:r>
              <w:rPr>
                <w:sz w:val="18"/>
              </w:rPr>
              <w:t>5</w:t>
            </w:r>
          </w:p>
        </w:tc>
      </w:tr>
    </w:tbl>
    <w:p w14:paraId="5E9B511C" w14:textId="77777777" w:rsidR="00B85F77" w:rsidRDefault="00B85F77"/>
    <w:p w14:paraId="07837DCF" w14:textId="77777777" w:rsidR="00B85F77" w:rsidRDefault="00000000">
      <w:pPr>
        <w:jc w:val="center"/>
      </w:pPr>
      <w:r>
        <w:rPr>
          <w:noProof/>
        </w:rPr>
        <w:drawing>
          <wp:inline distT="0" distB="0" distL="0" distR="0" wp14:anchorId="2B293567" wp14:editId="66F28383">
            <wp:extent cx="5580000" cy="279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acao_escalonadores.png"/>
                    <pic:cNvPicPr/>
                  </pic:nvPicPr>
                  <pic:blipFill>
                    <a:blip r:embed="rId12"/>
                    <a:stretch>
                      <a:fillRect/>
                    </a:stretch>
                  </pic:blipFill>
                  <pic:spPr>
                    <a:xfrm>
                      <a:off x="0" y="0"/>
                      <a:ext cx="5580000" cy="2790000"/>
                    </a:xfrm>
                    <a:prstGeom prst="rect">
                      <a:avLst/>
                    </a:prstGeom>
                  </pic:spPr>
                </pic:pic>
              </a:graphicData>
            </a:graphic>
          </wp:inline>
        </w:drawing>
      </w:r>
    </w:p>
    <w:p w14:paraId="5A7E317C" w14:textId="77777777" w:rsidR="00B85F77" w:rsidRDefault="00000000">
      <w:pPr>
        <w:spacing w:after="160"/>
        <w:jc w:val="center"/>
      </w:pPr>
      <w:r>
        <w:rPr>
          <w:i/>
          <w:sz w:val="18"/>
        </w:rPr>
        <w:t>Comparação das métricas médias. Fonte: KernelLab.</w:t>
      </w:r>
    </w:p>
    <w:p w14:paraId="363D403C" w14:textId="77777777" w:rsidR="00B85F77" w:rsidRDefault="00000000">
      <w:pPr>
        <w:jc w:val="center"/>
      </w:pPr>
      <w:r>
        <w:rPr>
          <w:noProof/>
        </w:rPr>
        <w:lastRenderedPageBreak/>
        <w:drawing>
          <wp:inline distT="0" distB="0" distL="0" distR="0" wp14:anchorId="00AC234B" wp14:editId="66D29A88">
            <wp:extent cx="4860000" cy="2733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ocas_contexto.png"/>
                    <pic:cNvPicPr/>
                  </pic:nvPicPr>
                  <pic:blipFill>
                    <a:blip r:embed="rId13"/>
                    <a:stretch>
                      <a:fillRect/>
                    </a:stretch>
                  </pic:blipFill>
                  <pic:spPr>
                    <a:xfrm>
                      <a:off x="0" y="0"/>
                      <a:ext cx="4860000" cy="2733750"/>
                    </a:xfrm>
                    <a:prstGeom prst="rect">
                      <a:avLst/>
                    </a:prstGeom>
                  </pic:spPr>
                </pic:pic>
              </a:graphicData>
            </a:graphic>
          </wp:inline>
        </w:drawing>
      </w:r>
    </w:p>
    <w:p w14:paraId="66D5FDA2" w14:textId="77777777" w:rsidR="00B85F77" w:rsidRDefault="00000000">
      <w:pPr>
        <w:spacing w:after="160"/>
        <w:jc w:val="center"/>
      </w:pPr>
      <w:r>
        <w:rPr>
          <w:i/>
          <w:sz w:val="18"/>
        </w:rPr>
        <w:t>Trocas de contexto por algoritmo. Fonte: KernelLab.</w:t>
      </w:r>
    </w:p>
    <w:p w14:paraId="3A7026C3" w14:textId="77777777" w:rsidR="00B85F77" w:rsidRDefault="00000000">
      <w:pPr>
        <w:ind w:firstLine="709"/>
        <w:jc w:val="both"/>
      </w:pPr>
      <w:r>
        <w:t xml:space="preserve">SJF e Prioridade empataram na menor espera média (10,67) e no menor retorno médio (17,50), pois, para este conjunto específico, ambos produziram a mesma ordem após a execução inicial de P1. O Round Robin obteve a melhor resposta média (5,33), demonstrando maior responsividade, mas realizou 13 trocas de contexto. O FCFS apresentou a pior resposta para P4, que esperou 18 </w:t>
      </w:r>
      <w:proofErr w:type="spellStart"/>
      <w:r>
        <w:t>unidades</w:t>
      </w:r>
      <w:proofErr w:type="spellEnd"/>
      <w:r>
        <w:t xml:space="preserve"> antes de </w:t>
      </w:r>
      <w:proofErr w:type="spellStart"/>
      <w:r>
        <w:t>iniciar</w:t>
      </w:r>
      <w:proofErr w:type="spellEnd"/>
      <w:r>
        <w:t>.</w:t>
      </w:r>
    </w:p>
    <w:p w14:paraId="53B8C514" w14:textId="77777777" w:rsidR="0073564F" w:rsidRDefault="0073564F">
      <w:pPr>
        <w:ind w:firstLine="709"/>
        <w:jc w:val="both"/>
      </w:pPr>
    </w:p>
    <w:p w14:paraId="6B1EF8E2" w14:textId="77777777" w:rsidR="0073564F" w:rsidRDefault="0073564F">
      <w:pPr>
        <w:ind w:firstLine="709"/>
        <w:jc w:val="both"/>
      </w:pPr>
    </w:p>
    <w:p w14:paraId="6DAD4069" w14:textId="77777777" w:rsidR="0073564F" w:rsidRDefault="0073564F">
      <w:pPr>
        <w:ind w:firstLine="709"/>
        <w:jc w:val="both"/>
      </w:pPr>
    </w:p>
    <w:p w14:paraId="7DDF1252" w14:textId="77777777" w:rsidR="0073564F" w:rsidRDefault="0073564F">
      <w:pPr>
        <w:ind w:firstLine="709"/>
        <w:jc w:val="both"/>
      </w:pPr>
    </w:p>
    <w:p w14:paraId="244EC3FA" w14:textId="77777777" w:rsidR="0073564F" w:rsidRDefault="0073564F">
      <w:pPr>
        <w:ind w:firstLine="709"/>
        <w:jc w:val="both"/>
      </w:pPr>
    </w:p>
    <w:p w14:paraId="15E5350E" w14:textId="77777777" w:rsidR="0073564F" w:rsidRDefault="0073564F">
      <w:pPr>
        <w:ind w:firstLine="709"/>
        <w:jc w:val="both"/>
      </w:pPr>
    </w:p>
    <w:p w14:paraId="19F86FEA" w14:textId="77777777" w:rsidR="0073564F" w:rsidRDefault="0073564F">
      <w:pPr>
        <w:ind w:firstLine="709"/>
        <w:jc w:val="both"/>
      </w:pPr>
    </w:p>
    <w:p w14:paraId="30ED0939" w14:textId="77777777" w:rsidR="0073564F" w:rsidRDefault="0073564F">
      <w:pPr>
        <w:ind w:firstLine="709"/>
        <w:jc w:val="both"/>
      </w:pPr>
    </w:p>
    <w:p w14:paraId="17E3D615" w14:textId="1A98B408" w:rsidR="0073564F" w:rsidRPr="0073564F" w:rsidRDefault="00000000" w:rsidP="0073564F">
      <w:pPr>
        <w:pStyle w:val="Ttulo1"/>
        <w:spacing w:before="160" w:after="120"/>
      </w:pPr>
      <w:r>
        <w:lastRenderedPageBreak/>
        <w:t>5 RESULTADOS - GERENCIAMENTO DE MEMÓRIA</w:t>
      </w:r>
    </w:p>
    <w:p w14:paraId="41BB536D" w14:textId="77777777" w:rsidR="00B85F77" w:rsidRDefault="00000000">
      <w:pPr>
        <w:ind w:firstLine="709"/>
        <w:jc w:val="both"/>
      </w:pPr>
      <w:r>
        <w:t>A memória física foi configurada com quatro frames e a sequência de referências definida no enunciado: 1, 2, 3, 4, 1, 2, 5, 1, 2, 3, 4, 5, 2, 1, 5, 3, 2.</w:t>
      </w:r>
    </w:p>
    <w:p w14:paraId="365F7C72" w14:textId="77777777" w:rsidR="0073564F" w:rsidRDefault="0073564F">
      <w:pPr>
        <w:ind w:firstLine="709"/>
        <w:jc w:val="both"/>
      </w:pPr>
    </w:p>
    <w:p w14:paraId="4A7C42CE" w14:textId="77777777" w:rsidR="00B85F77" w:rsidRDefault="00000000">
      <w:pPr>
        <w:pStyle w:val="Ttulo2"/>
        <w:spacing w:before="160" w:after="120"/>
      </w:pPr>
      <w:r>
        <w:t>5.1 FIFO</w:t>
      </w:r>
    </w:p>
    <w:tbl>
      <w:tblPr>
        <w:tblStyle w:val="Tabelacomgrade"/>
        <w:tblW w:w="0" w:type="auto"/>
        <w:jc w:val="center"/>
        <w:tblLook w:val="04A0" w:firstRow="1" w:lastRow="0" w:firstColumn="1" w:lastColumn="0" w:noHBand="0" w:noVBand="1"/>
      </w:tblPr>
      <w:tblGrid>
        <w:gridCol w:w="2351"/>
        <w:gridCol w:w="2351"/>
        <w:gridCol w:w="2351"/>
        <w:gridCol w:w="2351"/>
      </w:tblGrid>
      <w:tr w:rsidR="00B85F77" w14:paraId="3969C135" w14:textId="77777777">
        <w:trPr>
          <w:jc w:val="center"/>
        </w:trPr>
        <w:tc>
          <w:tcPr>
            <w:tcW w:w="2351" w:type="dxa"/>
            <w:shd w:val="clear" w:color="auto" w:fill="D9E2F3"/>
            <w:vAlign w:val="center"/>
          </w:tcPr>
          <w:p w14:paraId="1C1BBA3F" w14:textId="77777777" w:rsidR="00B85F77" w:rsidRDefault="00000000">
            <w:pPr>
              <w:jc w:val="center"/>
            </w:pPr>
            <w:r>
              <w:rPr>
                <w:b/>
                <w:sz w:val="16"/>
              </w:rPr>
              <w:t>#</w:t>
            </w:r>
          </w:p>
        </w:tc>
        <w:tc>
          <w:tcPr>
            <w:tcW w:w="2351" w:type="dxa"/>
            <w:shd w:val="clear" w:color="auto" w:fill="D9E2F3"/>
            <w:vAlign w:val="center"/>
          </w:tcPr>
          <w:p w14:paraId="6EC4BB74" w14:textId="77777777" w:rsidR="00B85F77" w:rsidRDefault="00000000">
            <w:pPr>
              <w:jc w:val="center"/>
            </w:pPr>
            <w:r>
              <w:rPr>
                <w:b/>
                <w:sz w:val="16"/>
              </w:rPr>
              <w:t>Referência</w:t>
            </w:r>
          </w:p>
        </w:tc>
        <w:tc>
          <w:tcPr>
            <w:tcW w:w="2351" w:type="dxa"/>
            <w:shd w:val="clear" w:color="auto" w:fill="D9E2F3"/>
            <w:vAlign w:val="center"/>
          </w:tcPr>
          <w:p w14:paraId="0C5856AB" w14:textId="77777777" w:rsidR="00B85F77" w:rsidRDefault="00000000">
            <w:pPr>
              <w:jc w:val="center"/>
            </w:pPr>
            <w:r>
              <w:rPr>
                <w:b/>
                <w:sz w:val="16"/>
              </w:rPr>
              <w:t>Frames após acesso</w:t>
            </w:r>
          </w:p>
        </w:tc>
        <w:tc>
          <w:tcPr>
            <w:tcW w:w="2351" w:type="dxa"/>
            <w:shd w:val="clear" w:color="auto" w:fill="D9E2F3"/>
            <w:vAlign w:val="center"/>
          </w:tcPr>
          <w:p w14:paraId="34018576" w14:textId="77777777" w:rsidR="00B85F77" w:rsidRDefault="00000000">
            <w:pPr>
              <w:jc w:val="center"/>
            </w:pPr>
            <w:r>
              <w:rPr>
                <w:b/>
                <w:sz w:val="16"/>
              </w:rPr>
              <w:t>Resultado</w:t>
            </w:r>
          </w:p>
        </w:tc>
      </w:tr>
      <w:tr w:rsidR="00B85F77" w14:paraId="33A1F72A" w14:textId="77777777">
        <w:trPr>
          <w:jc w:val="center"/>
        </w:trPr>
        <w:tc>
          <w:tcPr>
            <w:tcW w:w="2351" w:type="dxa"/>
            <w:vAlign w:val="center"/>
          </w:tcPr>
          <w:p w14:paraId="2925D0B8" w14:textId="77777777" w:rsidR="00B85F77" w:rsidRDefault="00000000">
            <w:r>
              <w:rPr>
                <w:sz w:val="16"/>
              </w:rPr>
              <w:t>1</w:t>
            </w:r>
          </w:p>
        </w:tc>
        <w:tc>
          <w:tcPr>
            <w:tcW w:w="2351" w:type="dxa"/>
            <w:vAlign w:val="center"/>
          </w:tcPr>
          <w:p w14:paraId="2AC4DABE" w14:textId="77777777" w:rsidR="00B85F77" w:rsidRDefault="00000000">
            <w:pPr>
              <w:jc w:val="center"/>
            </w:pPr>
            <w:r>
              <w:rPr>
                <w:sz w:val="16"/>
              </w:rPr>
              <w:t>1</w:t>
            </w:r>
          </w:p>
        </w:tc>
        <w:tc>
          <w:tcPr>
            <w:tcW w:w="2351" w:type="dxa"/>
            <w:vAlign w:val="center"/>
          </w:tcPr>
          <w:p w14:paraId="5D0871D4" w14:textId="77777777" w:rsidR="00B85F77" w:rsidRDefault="00000000">
            <w:pPr>
              <w:jc w:val="center"/>
            </w:pPr>
            <w:r>
              <w:rPr>
                <w:sz w:val="16"/>
              </w:rPr>
              <w:t>1 | - | - | -</w:t>
            </w:r>
          </w:p>
        </w:tc>
        <w:tc>
          <w:tcPr>
            <w:tcW w:w="2351" w:type="dxa"/>
            <w:vAlign w:val="center"/>
          </w:tcPr>
          <w:p w14:paraId="2803C4CF" w14:textId="77777777" w:rsidR="00B85F77" w:rsidRDefault="00000000">
            <w:pPr>
              <w:jc w:val="center"/>
            </w:pPr>
            <w:r>
              <w:rPr>
                <w:sz w:val="16"/>
              </w:rPr>
              <w:t>FAULT</w:t>
            </w:r>
          </w:p>
        </w:tc>
      </w:tr>
      <w:tr w:rsidR="00B85F77" w14:paraId="7695B410" w14:textId="77777777">
        <w:trPr>
          <w:jc w:val="center"/>
        </w:trPr>
        <w:tc>
          <w:tcPr>
            <w:tcW w:w="2351" w:type="dxa"/>
            <w:vAlign w:val="center"/>
          </w:tcPr>
          <w:p w14:paraId="6793E869" w14:textId="77777777" w:rsidR="00B85F77" w:rsidRDefault="00000000">
            <w:r>
              <w:rPr>
                <w:sz w:val="16"/>
              </w:rPr>
              <w:t>2</w:t>
            </w:r>
          </w:p>
        </w:tc>
        <w:tc>
          <w:tcPr>
            <w:tcW w:w="2351" w:type="dxa"/>
            <w:vAlign w:val="center"/>
          </w:tcPr>
          <w:p w14:paraId="30480266" w14:textId="77777777" w:rsidR="00B85F77" w:rsidRDefault="00000000">
            <w:pPr>
              <w:jc w:val="center"/>
            </w:pPr>
            <w:r>
              <w:rPr>
                <w:sz w:val="16"/>
              </w:rPr>
              <w:t>2</w:t>
            </w:r>
          </w:p>
        </w:tc>
        <w:tc>
          <w:tcPr>
            <w:tcW w:w="2351" w:type="dxa"/>
            <w:vAlign w:val="center"/>
          </w:tcPr>
          <w:p w14:paraId="5590DF5E" w14:textId="77777777" w:rsidR="00B85F77" w:rsidRDefault="00000000">
            <w:pPr>
              <w:jc w:val="center"/>
            </w:pPr>
            <w:r>
              <w:rPr>
                <w:sz w:val="16"/>
              </w:rPr>
              <w:t>1 | 2 | - | -</w:t>
            </w:r>
          </w:p>
        </w:tc>
        <w:tc>
          <w:tcPr>
            <w:tcW w:w="2351" w:type="dxa"/>
            <w:vAlign w:val="center"/>
          </w:tcPr>
          <w:p w14:paraId="31D5EA99" w14:textId="77777777" w:rsidR="00B85F77" w:rsidRDefault="00000000">
            <w:pPr>
              <w:jc w:val="center"/>
            </w:pPr>
            <w:r>
              <w:rPr>
                <w:sz w:val="16"/>
              </w:rPr>
              <w:t>FAULT</w:t>
            </w:r>
          </w:p>
        </w:tc>
      </w:tr>
      <w:tr w:rsidR="00B85F77" w14:paraId="62CE91DB" w14:textId="77777777">
        <w:trPr>
          <w:jc w:val="center"/>
        </w:trPr>
        <w:tc>
          <w:tcPr>
            <w:tcW w:w="2351" w:type="dxa"/>
            <w:vAlign w:val="center"/>
          </w:tcPr>
          <w:p w14:paraId="6829CAC3" w14:textId="77777777" w:rsidR="00B85F77" w:rsidRDefault="00000000">
            <w:r>
              <w:rPr>
                <w:sz w:val="16"/>
              </w:rPr>
              <w:t>3</w:t>
            </w:r>
          </w:p>
        </w:tc>
        <w:tc>
          <w:tcPr>
            <w:tcW w:w="2351" w:type="dxa"/>
            <w:vAlign w:val="center"/>
          </w:tcPr>
          <w:p w14:paraId="26548BE9" w14:textId="77777777" w:rsidR="00B85F77" w:rsidRDefault="00000000">
            <w:pPr>
              <w:jc w:val="center"/>
            </w:pPr>
            <w:r>
              <w:rPr>
                <w:sz w:val="16"/>
              </w:rPr>
              <w:t>3</w:t>
            </w:r>
          </w:p>
        </w:tc>
        <w:tc>
          <w:tcPr>
            <w:tcW w:w="2351" w:type="dxa"/>
            <w:vAlign w:val="center"/>
          </w:tcPr>
          <w:p w14:paraId="148820CB" w14:textId="77777777" w:rsidR="00B85F77" w:rsidRDefault="00000000">
            <w:pPr>
              <w:jc w:val="center"/>
            </w:pPr>
            <w:r>
              <w:rPr>
                <w:sz w:val="16"/>
              </w:rPr>
              <w:t>1 | 2 | 3 | -</w:t>
            </w:r>
          </w:p>
        </w:tc>
        <w:tc>
          <w:tcPr>
            <w:tcW w:w="2351" w:type="dxa"/>
            <w:vAlign w:val="center"/>
          </w:tcPr>
          <w:p w14:paraId="455ED999" w14:textId="77777777" w:rsidR="00B85F77" w:rsidRDefault="00000000">
            <w:pPr>
              <w:jc w:val="center"/>
            </w:pPr>
            <w:r>
              <w:rPr>
                <w:sz w:val="16"/>
              </w:rPr>
              <w:t>FAULT</w:t>
            </w:r>
          </w:p>
        </w:tc>
      </w:tr>
      <w:tr w:rsidR="00B85F77" w14:paraId="6E973B2E" w14:textId="77777777">
        <w:trPr>
          <w:jc w:val="center"/>
        </w:trPr>
        <w:tc>
          <w:tcPr>
            <w:tcW w:w="2351" w:type="dxa"/>
            <w:vAlign w:val="center"/>
          </w:tcPr>
          <w:p w14:paraId="29BE5F25" w14:textId="77777777" w:rsidR="00B85F77" w:rsidRDefault="00000000">
            <w:r>
              <w:rPr>
                <w:sz w:val="16"/>
              </w:rPr>
              <w:t>4</w:t>
            </w:r>
          </w:p>
        </w:tc>
        <w:tc>
          <w:tcPr>
            <w:tcW w:w="2351" w:type="dxa"/>
            <w:vAlign w:val="center"/>
          </w:tcPr>
          <w:p w14:paraId="0754C717" w14:textId="77777777" w:rsidR="00B85F77" w:rsidRDefault="00000000">
            <w:pPr>
              <w:jc w:val="center"/>
            </w:pPr>
            <w:r>
              <w:rPr>
                <w:sz w:val="16"/>
              </w:rPr>
              <w:t>4</w:t>
            </w:r>
          </w:p>
        </w:tc>
        <w:tc>
          <w:tcPr>
            <w:tcW w:w="2351" w:type="dxa"/>
            <w:vAlign w:val="center"/>
          </w:tcPr>
          <w:p w14:paraId="5A667D1E" w14:textId="77777777" w:rsidR="00B85F77" w:rsidRDefault="00000000">
            <w:pPr>
              <w:jc w:val="center"/>
            </w:pPr>
            <w:r>
              <w:rPr>
                <w:sz w:val="16"/>
              </w:rPr>
              <w:t>1 | 2 | 3 | 4</w:t>
            </w:r>
          </w:p>
        </w:tc>
        <w:tc>
          <w:tcPr>
            <w:tcW w:w="2351" w:type="dxa"/>
            <w:vAlign w:val="center"/>
          </w:tcPr>
          <w:p w14:paraId="28DAD7D8" w14:textId="77777777" w:rsidR="00B85F77" w:rsidRDefault="00000000">
            <w:pPr>
              <w:jc w:val="center"/>
            </w:pPr>
            <w:r>
              <w:rPr>
                <w:sz w:val="16"/>
              </w:rPr>
              <w:t>FAULT</w:t>
            </w:r>
          </w:p>
        </w:tc>
      </w:tr>
      <w:tr w:rsidR="00B85F77" w14:paraId="7EB3F157" w14:textId="77777777">
        <w:trPr>
          <w:jc w:val="center"/>
        </w:trPr>
        <w:tc>
          <w:tcPr>
            <w:tcW w:w="2351" w:type="dxa"/>
            <w:vAlign w:val="center"/>
          </w:tcPr>
          <w:p w14:paraId="3AC63904" w14:textId="77777777" w:rsidR="00B85F77" w:rsidRDefault="00000000">
            <w:r>
              <w:rPr>
                <w:sz w:val="16"/>
              </w:rPr>
              <w:t>5</w:t>
            </w:r>
          </w:p>
        </w:tc>
        <w:tc>
          <w:tcPr>
            <w:tcW w:w="2351" w:type="dxa"/>
            <w:vAlign w:val="center"/>
          </w:tcPr>
          <w:p w14:paraId="6186181B" w14:textId="77777777" w:rsidR="00B85F77" w:rsidRDefault="00000000">
            <w:pPr>
              <w:jc w:val="center"/>
            </w:pPr>
            <w:r>
              <w:rPr>
                <w:sz w:val="16"/>
              </w:rPr>
              <w:t>1</w:t>
            </w:r>
          </w:p>
        </w:tc>
        <w:tc>
          <w:tcPr>
            <w:tcW w:w="2351" w:type="dxa"/>
            <w:vAlign w:val="center"/>
          </w:tcPr>
          <w:p w14:paraId="7057B2DA" w14:textId="77777777" w:rsidR="00B85F77" w:rsidRDefault="00000000">
            <w:pPr>
              <w:jc w:val="center"/>
            </w:pPr>
            <w:r>
              <w:rPr>
                <w:sz w:val="16"/>
              </w:rPr>
              <w:t>1 | 2 | 3 | 4</w:t>
            </w:r>
          </w:p>
        </w:tc>
        <w:tc>
          <w:tcPr>
            <w:tcW w:w="2351" w:type="dxa"/>
            <w:vAlign w:val="center"/>
          </w:tcPr>
          <w:p w14:paraId="6F753660" w14:textId="77777777" w:rsidR="00B85F77" w:rsidRDefault="00000000">
            <w:pPr>
              <w:jc w:val="center"/>
            </w:pPr>
            <w:r>
              <w:rPr>
                <w:sz w:val="16"/>
              </w:rPr>
              <w:t>HIT</w:t>
            </w:r>
          </w:p>
        </w:tc>
      </w:tr>
      <w:tr w:rsidR="00B85F77" w14:paraId="506DE9D0" w14:textId="77777777">
        <w:trPr>
          <w:jc w:val="center"/>
        </w:trPr>
        <w:tc>
          <w:tcPr>
            <w:tcW w:w="2351" w:type="dxa"/>
            <w:vAlign w:val="center"/>
          </w:tcPr>
          <w:p w14:paraId="583E892B" w14:textId="77777777" w:rsidR="00B85F77" w:rsidRDefault="00000000">
            <w:r>
              <w:rPr>
                <w:sz w:val="16"/>
              </w:rPr>
              <w:t>6</w:t>
            </w:r>
          </w:p>
        </w:tc>
        <w:tc>
          <w:tcPr>
            <w:tcW w:w="2351" w:type="dxa"/>
            <w:vAlign w:val="center"/>
          </w:tcPr>
          <w:p w14:paraId="72212C7B" w14:textId="77777777" w:rsidR="00B85F77" w:rsidRDefault="00000000">
            <w:pPr>
              <w:jc w:val="center"/>
            </w:pPr>
            <w:r>
              <w:rPr>
                <w:sz w:val="16"/>
              </w:rPr>
              <w:t>2</w:t>
            </w:r>
          </w:p>
        </w:tc>
        <w:tc>
          <w:tcPr>
            <w:tcW w:w="2351" w:type="dxa"/>
            <w:vAlign w:val="center"/>
          </w:tcPr>
          <w:p w14:paraId="7DB4602B" w14:textId="77777777" w:rsidR="00B85F77" w:rsidRDefault="00000000">
            <w:pPr>
              <w:jc w:val="center"/>
            </w:pPr>
            <w:r>
              <w:rPr>
                <w:sz w:val="16"/>
              </w:rPr>
              <w:t>1 | 2 | 3 | 4</w:t>
            </w:r>
          </w:p>
        </w:tc>
        <w:tc>
          <w:tcPr>
            <w:tcW w:w="2351" w:type="dxa"/>
            <w:vAlign w:val="center"/>
          </w:tcPr>
          <w:p w14:paraId="0BDA4AA2" w14:textId="77777777" w:rsidR="00B85F77" w:rsidRDefault="00000000">
            <w:pPr>
              <w:jc w:val="center"/>
            </w:pPr>
            <w:r>
              <w:rPr>
                <w:sz w:val="16"/>
              </w:rPr>
              <w:t>HIT</w:t>
            </w:r>
          </w:p>
        </w:tc>
      </w:tr>
      <w:tr w:rsidR="00B85F77" w14:paraId="7DDDA9ED" w14:textId="77777777">
        <w:trPr>
          <w:jc w:val="center"/>
        </w:trPr>
        <w:tc>
          <w:tcPr>
            <w:tcW w:w="2351" w:type="dxa"/>
            <w:vAlign w:val="center"/>
          </w:tcPr>
          <w:p w14:paraId="23AFBCE9" w14:textId="77777777" w:rsidR="00B85F77" w:rsidRDefault="00000000">
            <w:r>
              <w:rPr>
                <w:sz w:val="16"/>
              </w:rPr>
              <w:t>7</w:t>
            </w:r>
          </w:p>
        </w:tc>
        <w:tc>
          <w:tcPr>
            <w:tcW w:w="2351" w:type="dxa"/>
            <w:vAlign w:val="center"/>
          </w:tcPr>
          <w:p w14:paraId="27EF0326" w14:textId="77777777" w:rsidR="00B85F77" w:rsidRDefault="00000000">
            <w:pPr>
              <w:jc w:val="center"/>
            </w:pPr>
            <w:r>
              <w:rPr>
                <w:sz w:val="16"/>
              </w:rPr>
              <w:t>5</w:t>
            </w:r>
          </w:p>
        </w:tc>
        <w:tc>
          <w:tcPr>
            <w:tcW w:w="2351" w:type="dxa"/>
            <w:vAlign w:val="center"/>
          </w:tcPr>
          <w:p w14:paraId="17588DBE" w14:textId="77777777" w:rsidR="00B85F77" w:rsidRDefault="00000000">
            <w:pPr>
              <w:jc w:val="center"/>
            </w:pPr>
            <w:r>
              <w:rPr>
                <w:sz w:val="16"/>
              </w:rPr>
              <w:t>5 | 2 | 3 | 4</w:t>
            </w:r>
          </w:p>
        </w:tc>
        <w:tc>
          <w:tcPr>
            <w:tcW w:w="2351" w:type="dxa"/>
            <w:vAlign w:val="center"/>
          </w:tcPr>
          <w:p w14:paraId="3B4269B2" w14:textId="77777777" w:rsidR="00B85F77" w:rsidRDefault="00000000">
            <w:pPr>
              <w:jc w:val="center"/>
            </w:pPr>
            <w:r>
              <w:rPr>
                <w:sz w:val="16"/>
              </w:rPr>
              <w:t>FAULT</w:t>
            </w:r>
          </w:p>
        </w:tc>
      </w:tr>
      <w:tr w:rsidR="00B85F77" w14:paraId="131D4A9A" w14:textId="77777777">
        <w:trPr>
          <w:jc w:val="center"/>
        </w:trPr>
        <w:tc>
          <w:tcPr>
            <w:tcW w:w="2351" w:type="dxa"/>
            <w:vAlign w:val="center"/>
          </w:tcPr>
          <w:p w14:paraId="3BCCE840" w14:textId="77777777" w:rsidR="00B85F77" w:rsidRDefault="00000000">
            <w:r>
              <w:rPr>
                <w:sz w:val="16"/>
              </w:rPr>
              <w:t>8</w:t>
            </w:r>
          </w:p>
        </w:tc>
        <w:tc>
          <w:tcPr>
            <w:tcW w:w="2351" w:type="dxa"/>
            <w:vAlign w:val="center"/>
          </w:tcPr>
          <w:p w14:paraId="3EF6C288" w14:textId="77777777" w:rsidR="00B85F77" w:rsidRDefault="00000000">
            <w:pPr>
              <w:jc w:val="center"/>
            </w:pPr>
            <w:r>
              <w:rPr>
                <w:sz w:val="16"/>
              </w:rPr>
              <w:t>1</w:t>
            </w:r>
          </w:p>
        </w:tc>
        <w:tc>
          <w:tcPr>
            <w:tcW w:w="2351" w:type="dxa"/>
            <w:vAlign w:val="center"/>
          </w:tcPr>
          <w:p w14:paraId="1B91A8BC" w14:textId="77777777" w:rsidR="00B85F77" w:rsidRDefault="00000000">
            <w:pPr>
              <w:jc w:val="center"/>
            </w:pPr>
            <w:r>
              <w:rPr>
                <w:sz w:val="16"/>
              </w:rPr>
              <w:t>5 | 1 | 3 | 4</w:t>
            </w:r>
          </w:p>
        </w:tc>
        <w:tc>
          <w:tcPr>
            <w:tcW w:w="2351" w:type="dxa"/>
            <w:vAlign w:val="center"/>
          </w:tcPr>
          <w:p w14:paraId="3E02F928" w14:textId="77777777" w:rsidR="00B85F77" w:rsidRDefault="00000000">
            <w:pPr>
              <w:jc w:val="center"/>
            </w:pPr>
            <w:r>
              <w:rPr>
                <w:sz w:val="16"/>
              </w:rPr>
              <w:t>FAULT</w:t>
            </w:r>
          </w:p>
        </w:tc>
      </w:tr>
      <w:tr w:rsidR="00B85F77" w14:paraId="5318AE6A" w14:textId="77777777">
        <w:trPr>
          <w:jc w:val="center"/>
        </w:trPr>
        <w:tc>
          <w:tcPr>
            <w:tcW w:w="2351" w:type="dxa"/>
            <w:vAlign w:val="center"/>
          </w:tcPr>
          <w:p w14:paraId="65C3ABF7" w14:textId="77777777" w:rsidR="00B85F77" w:rsidRDefault="00000000">
            <w:r>
              <w:rPr>
                <w:sz w:val="16"/>
              </w:rPr>
              <w:t>9</w:t>
            </w:r>
          </w:p>
        </w:tc>
        <w:tc>
          <w:tcPr>
            <w:tcW w:w="2351" w:type="dxa"/>
            <w:vAlign w:val="center"/>
          </w:tcPr>
          <w:p w14:paraId="1EA92183" w14:textId="77777777" w:rsidR="00B85F77" w:rsidRDefault="00000000">
            <w:pPr>
              <w:jc w:val="center"/>
            </w:pPr>
            <w:r>
              <w:rPr>
                <w:sz w:val="16"/>
              </w:rPr>
              <w:t>2</w:t>
            </w:r>
          </w:p>
        </w:tc>
        <w:tc>
          <w:tcPr>
            <w:tcW w:w="2351" w:type="dxa"/>
            <w:vAlign w:val="center"/>
          </w:tcPr>
          <w:p w14:paraId="59775EF4" w14:textId="77777777" w:rsidR="00B85F77" w:rsidRDefault="00000000">
            <w:pPr>
              <w:jc w:val="center"/>
            </w:pPr>
            <w:r>
              <w:rPr>
                <w:sz w:val="16"/>
              </w:rPr>
              <w:t>5 | 1 | 2 | 4</w:t>
            </w:r>
          </w:p>
        </w:tc>
        <w:tc>
          <w:tcPr>
            <w:tcW w:w="2351" w:type="dxa"/>
            <w:vAlign w:val="center"/>
          </w:tcPr>
          <w:p w14:paraId="5382919A" w14:textId="77777777" w:rsidR="00B85F77" w:rsidRDefault="00000000">
            <w:pPr>
              <w:jc w:val="center"/>
            </w:pPr>
            <w:r>
              <w:rPr>
                <w:sz w:val="16"/>
              </w:rPr>
              <w:t>FAULT</w:t>
            </w:r>
          </w:p>
        </w:tc>
      </w:tr>
      <w:tr w:rsidR="00B85F77" w14:paraId="215BC078" w14:textId="77777777">
        <w:trPr>
          <w:jc w:val="center"/>
        </w:trPr>
        <w:tc>
          <w:tcPr>
            <w:tcW w:w="2351" w:type="dxa"/>
            <w:vAlign w:val="center"/>
          </w:tcPr>
          <w:p w14:paraId="74E800CE" w14:textId="77777777" w:rsidR="00B85F77" w:rsidRDefault="00000000">
            <w:r>
              <w:rPr>
                <w:sz w:val="16"/>
              </w:rPr>
              <w:t>10</w:t>
            </w:r>
          </w:p>
        </w:tc>
        <w:tc>
          <w:tcPr>
            <w:tcW w:w="2351" w:type="dxa"/>
            <w:vAlign w:val="center"/>
          </w:tcPr>
          <w:p w14:paraId="0373D90C" w14:textId="77777777" w:rsidR="00B85F77" w:rsidRDefault="00000000">
            <w:pPr>
              <w:jc w:val="center"/>
            </w:pPr>
            <w:r>
              <w:rPr>
                <w:sz w:val="16"/>
              </w:rPr>
              <w:t>3</w:t>
            </w:r>
          </w:p>
        </w:tc>
        <w:tc>
          <w:tcPr>
            <w:tcW w:w="2351" w:type="dxa"/>
            <w:vAlign w:val="center"/>
          </w:tcPr>
          <w:p w14:paraId="0E5A5EBB" w14:textId="77777777" w:rsidR="00B85F77" w:rsidRDefault="00000000">
            <w:pPr>
              <w:jc w:val="center"/>
            </w:pPr>
            <w:r>
              <w:rPr>
                <w:sz w:val="16"/>
              </w:rPr>
              <w:t>5 | 1 | 2 | 3</w:t>
            </w:r>
          </w:p>
        </w:tc>
        <w:tc>
          <w:tcPr>
            <w:tcW w:w="2351" w:type="dxa"/>
            <w:vAlign w:val="center"/>
          </w:tcPr>
          <w:p w14:paraId="3BF0D658" w14:textId="77777777" w:rsidR="00B85F77" w:rsidRDefault="00000000">
            <w:pPr>
              <w:jc w:val="center"/>
            </w:pPr>
            <w:r>
              <w:rPr>
                <w:sz w:val="16"/>
              </w:rPr>
              <w:t>FAULT</w:t>
            </w:r>
          </w:p>
        </w:tc>
      </w:tr>
      <w:tr w:rsidR="00B85F77" w14:paraId="4C9C56CF" w14:textId="77777777">
        <w:trPr>
          <w:jc w:val="center"/>
        </w:trPr>
        <w:tc>
          <w:tcPr>
            <w:tcW w:w="2351" w:type="dxa"/>
            <w:vAlign w:val="center"/>
          </w:tcPr>
          <w:p w14:paraId="57F36E8B" w14:textId="77777777" w:rsidR="00B85F77" w:rsidRDefault="00000000">
            <w:r>
              <w:rPr>
                <w:sz w:val="16"/>
              </w:rPr>
              <w:t>11</w:t>
            </w:r>
          </w:p>
        </w:tc>
        <w:tc>
          <w:tcPr>
            <w:tcW w:w="2351" w:type="dxa"/>
            <w:vAlign w:val="center"/>
          </w:tcPr>
          <w:p w14:paraId="30E4B81E" w14:textId="77777777" w:rsidR="00B85F77" w:rsidRDefault="00000000">
            <w:pPr>
              <w:jc w:val="center"/>
            </w:pPr>
            <w:r>
              <w:rPr>
                <w:sz w:val="16"/>
              </w:rPr>
              <w:t>4</w:t>
            </w:r>
          </w:p>
        </w:tc>
        <w:tc>
          <w:tcPr>
            <w:tcW w:w="2351" w:type="dxa"/>
            <w:vAlign w:val="center"/>
          </w:tcPr>
          <w:p w14:paraId="517826C5" w14:textId="77777777" w:rsidR="00B85F77" w:rsidRDefault="00000000">
            <w:pPr>
              <w:jc w:val="center"/>
            </w:pPr>
            <w:r>
              <w:rPr>
                <w:sz w:val="16"/>
              </w:rPr>
              <w:t>4 | 1 | 2 | 3</w:t>
            </w:r>
          </w:p>
        </w:tc>
        <w:tc>
          <w:tcPr>
            <w:tcW w:w="2351" w:type="dxa"/>
            <w:vAlign w:val="center"/>
          </w:tcPr>
          <w:p w14:paraId="09744589" w14:textId="77777777" w:rsidR="00B85F77" w:rsidRDefault="00000000">
            <w:pPr>
              <w:jc w:val="center"/>
            </w:pPr>
            <w:r>
              <w:rPr>
                <w:sz w:val="16"/>
              </w:rPr>
              <w:t>FAULT</w:t>
            </w:r>
          </w:p>
        </w:tc>
      </w:tr>
      <w:tr w:rsidR="00B85F77" w14:paraId="4431A923" w14:textId="77777777">
        <w:trPr>
          <w:jc w:val="center"/>
        </w:trPr>
        <w:tc>
          <w:tcPr>
            <w:tcW w:w="2351" w:type="dxa"/>
            <w:vAlign w:val="center"/>
          </w:tcPr>
          <w:p w14:paraId="24BB2C53" w14:textId="77777777" w:rsidR="00B85F77" w:rsidRDefault="00000000">
            <w:r>
              <w:rPr>
                <w:sz w:val="16"/>
              </w:rPr>
              <w:t>12</w:t>
            </w:r>
          </w:p>
        </w:tc>
        <w:tc>
          <w:tcPr>
            <w:tcW w:w="2351" w:type="dxa"/>
            <w:vAlign w:val="center"/>
          </w:tcPr>
          <w:p w14:paraId="3BA03FEC" w14:textId="77777777" w:rsidR="00B85F77" w:rsidRDefault="00000000">
            <w:pPr>
              <w:jc w:val="center"/>
            </w:pPr>
            <w:r>
              <w:rPr>
                <w:sz w:val="16"/>
              </w:rPr>
              <w:t>5</w:t>
            </w:r>
          </w:p>
        </w:tc>
        <w:tc>
          <w:tcPr>
            <w:tcW w:w="2351" w:type="dxa"/>
            <w:vAlign w:val="center"/>
          </w:tcPr>
          <w:p w14:paraId="0DC11D6D" w14:textId="77777777" w:rsidR="00B85F77" w:rsidRDefault="00000000">
            <w:pPr>
              <w:jc w:val="center"/>
            </w:pPr>
            <w:r>
              <w:rPr>
                <w:sz w:val="16"/>
              </w:rPr>
              <w:t>4 | 5 | 2 | 3</w:t>
            </w:r>
          </w:p>
        </w:tc>
        <w:tc>
          <w:tcPr>
            <w:tcW w:w="2351" w:type="dxa"/>
            <w:vAlign w:val="center"/>
          </w:tcPr>
          <w:p w14:paraId="44928629" w14:textId="77777777" w:rsidR="00B85F77" w:rsidRDefault="00000000">
            <w:pPr>
              <w:jc w:val="center"/>
            </w:pPr>
            <w:r>
              <w:rPr>
                <w:sz w:val="16"/>
              </w:rPr>
              <w:t>FAULT</w:t>
            </w:r>
          </w:p>
        </w:tc>
      </w:tr>
      <w:tr w:rsidR="00B85F77" w14:paraId="0ACE638C" w14:textId="77777777">
        <w:trPr>
          <w:jc w:val="center"/>
        </w:trPr>
        <w:tc>
          <w:tcPr>
            <w:tcW w:w="2351" w:type="dxa"/>
            <w:vAlign w:val="center"/>
          </w:tcPr>
          <w:p w14:paraId="4032802D" w14:textId="77777777" w:rsidR="00B85F77" w:rsidRDefault="00000000">
            <w:r>
              <w:rPr>
                <w:sz w:val="16"/>
              </w:rPr>
              <w:t>13</w:t>
            </w:r>
          </w:p>
        </w:tc>
        <w:tc>
          <w:tcPr>
            <w:tcW w:w="2351" w:type="dxa"/>
            <w:vAlign w:val="center"/>
          </w:tcPr>
          <w:p w14:paraId="6C6C1DBB" w14:textId="77777777" w:rsidR="00B85F77" w:rsidRDefault="00000000">
            <w:pPr>
              <w:jc w:val="center"/>
            </w:pPr>
            <w:r>
              <w:rPr>
                <w:sz w:val="16"/>
              </w:rPr>
              <w:t>2</w:t>
            </w:r>
          </w:p>
        </w:tc>
        <w:tc>
          <w:tcPr>
            <w:tcW w:w="2351" w:type="dxa"/>
            <w:vAlign w:val="center"/>
          </w:tcPr>
          <w:p w14:paraId="0ABD718B" w14:textId="77777777" w:rsidR="00B85F77" w:rsidRDefault="00000000">
            <w:pPr>
              <w:jc w:val="center"/>
            </w:pPr>
            <w:r>
              <w:rPr>
                <w:sz w:val="16"/>
              </w:rPr>
              <w:t>4 | 5 | 2 | 3</w:t>
            </w:r>
          </w:p>
        </w:tc>
        <w:tc>
          <w:tcPr>
            <w:tcW w:w="2351" w:type="dxa"/>
            <w:vAlign w:val="center"/>
          </w:tcPr>
          <w:p w14:paraId="20B99679" w14:textId="77777777" w:rsidR="00B85F77" w:rsidRDefault="00000000">
            <w:pPr>
              <w:jc w:val="center"/>
            </w:pPr>
            <w:r>
              <w:rPr>
                <w:sz w:val="16"/>
              </w:rPr>
              <w:t>HIT</w:t>
            </w:r>
          </w:p>
        </w:tc>
      </w:tr>
      <w:tr w:rsidR="00B85F77" w14:paraId="15F8E7A7" w14:textId="77777777">
        <w:trPr>
          <w:jc w:val="center"/>
        </w:trPr>
        <w:tc>
          <w:tcPr>
            <w:tcW w:w="2351" w:type="dxa"/>
            <w:vAlign w:val="center"/>
          </w:tcPr>
          <w:p w14:paraId="2ACD9F31" w14:textId="77777777" w:rsidR="00B85F77" w:rsidRDefault="00000000">
            <w:r>
              <w:rPr>
                <w:sz w:val="16"/>
              </w:rPr>
              <w:t>14</w:t>
            </w:r>
          </w:p>
        </w:tc>
        <w:tc>
          <w:tcPr>
            <w:tcW w:w="2351" w:type="dxa"/>
            <w:vAlign w:val="center"/>
          </w:tcPr>
          <w:p w14:paraId="2D60F085" w14:textId="77777777" w:rsidR="00B85F77" w:rsidRDefault="00000000">
            <w:pPr>
              <w:jc w:val="center"/>
            </w:pPr>
            <w:r>
              <w:rPr>
                <w:sz w:val="16"/>
              </w:rPr>
              <w:t>1</w:t>
            </w:r>
          </w:p>
        </w:tc>
        <w:tc>
          <w:tcPr>
            <w:tcW w:w="2351" w:type="dxa"/>
            <w:vAlign w:val="center"/>
          </w:tcPr>
          <w:p w14:paraId="7AF7F05C" w14:textId="77777777" w:rsidR="00B85F77" w:rsidRDefault="00000000">
            <w:pPr>
              <w:jc w:val="center"/>
            </w:pPr>
            <w:r>
              <w:rPr>
                <w:sz w:val="16"/>
              </w:rPr>
              <w:t>4 | 5 | 1 | 3</w:t>
            </w:r>
          </w:p>
        </w:tc>
        <w:tc>
          <w:tcPr>
            <w:tcW w:w="2351" w:type="dxa"/>
            <w:vAlign w:val="center"/>
          </w:tcPr>
          <w:p w14:paraId="14CCF5A8" w14:textId="77777777" w:rsidR="00B85F77" w:rsidRDefault="00000000">
            <w:pPr>
              <w:jc w:val="center"/>
            </w:pPr>
            <w:r>
              <w:rPr>
                <w:sz w:val="16"/>
              </w:rPr>
              <w:t>FAULT</w:t>
            </w:r>
          </w:p>
        </w:tc>
      </w:tr>
      <w:tr w:rsidR="00B85F77" w14:paraId="737DA0AE" w14:textId="77777777">
        <w:trPr>
          <w:jc w:val="center"/>
        </w:trPr>
        <w:tc>
          <w:tcPr>
            <w:tcW w:w="2351" w:type="dxa"/>
            <w:vAlign w:val="center"/>
          </w:tcPr>
          <w:p w14:paraId="08DBBF4C" w14:textId="77777777" w:rsidR="00B85F77" w:rsidRDefault="00000000">
            <w:r>
              <w:rPr>
                <w:sz w:val="16"/>
              </w:rPr>
              <w:t>15</w:t>
            </w:r>
          </w:p>
        </w:tc>
        <w:tc>
          <w:tcPr>
            <w:tcW w:w="2351" w:type="dxa"/>
            <w:vAlign w:val="center"/>
          </w:tcPr>
          <w:p w14:paraId="714680FA" w14:textId="77777777" w:rsidR="00B85F77" w:rsidRDefault="00000000">
            <w:pPr>
              <w:jc w:val="center"/>
            </w:pPr>
            <w:r>
              <w:rPr>
                <w:sz w:val="16"/>
              </w:rPr>
              <w:t>5</w:t>
            </w:r>
          </w:p>
        </w:tc>
        <w:tc>
          <w:tcPr>
            <w:tcW w:w="2351" w:type="dxa"/>
            <w:vAlign w:val="center"/>
          </w:tcPr>
          <w:p w14:paraId="38CEE3C4" w14:textId="77777777" w:rsidR="00B85F77" w:rsidRDefault="00000000">
            <w:pPr>
              <w:jc w:val="center"/>
            </w:pPr>
            <w:r>
              <w:rPr>
                <w:sz w:val="16"/>
              </w:rPr>
              <w:t>4 | 5 | 1 | 3</w:t>
            </w:r>
          </w:p>
        </w:tc>
        <w:tc>
          <w:tcPr>
            <w:tcW w:w="2351" w:type="dxa"/>
            <w:vAlign w:val="center"/>
          </w:tcPr>
          <w:p w14:paraId="7404B416" w14:textId="77777777" w:rsidR="00B85F77" w:rsidRDefault="00000000">
            <w:pPr>
              <w:jc w:val="center"/>
            </w:pPr>
            <w:r>
              <w:rPr>
                <w:sz w:val="16"/>
              </w:rPr>
              <w:t>HIT</w:t>
            </w:r>
          </w:p>
        </w:tc>
      </w:tr>
      <w:tr w:rsidR="00B85F77" w14:paraId="02B501DE" w14:textId="77777777">
        <w:trPr>
          <w:jc w:val="center"/>
        </w:trPr>
        <w:tc>
          <w:tcPr>
            <w:tcW w:w="2351" w:type="dxa"/>
            <w:vAlign w:val="center"/>
          </w:tcPr>
          <w:p w14:paraId="358A3A9B" w14:textId="77777777" w:rsidR="00B85F77" w:rsidRDefault="00000000">
            <w:r>
              <w:rPr>
                <w:sz w:val="16"/>
              </w:rPr>
              <w:t>16</w:t>
            </w:r>
          </w:p>
        </w:tc>
        <w:tc>
          <w:tcPr>
            <w:tcW w:w="2351" w:type="dxa"/>
            <w:vAlign w:val="center"/>
          </w:tcPr>
          <w:p w14:paraId="12F72ED8" w14:textId="77777777" w:rsidR="00B85F77" w:rsidRDefault="00000000">
            <w:pPr>
              <w:jc w:val="center"/>
            </w:pPr>
            <w:r>
              <w:rPr>
                <w:sz w:val="16"/>
              </w:rPr>
              <w:t>3</w:t>
            </w:r>
          </w:p>
        </w:tc>
        <w:tc>
          <w:tcPr>
            <w:tcW w:w="2351" w:type="dxa"/>
            <w:vAlign w:val="center"/>
          </w:tcPr>
          <w:p w14:paraId="2FCCC27A" w14:textId="77777777" w:rsidR="00B85F77" w:rsidRDefault="00000000">
            <w:pPr>
              <w:jc w:val="center"/>
            </w:pPr>
            <w:r>
              <w:rPr>
                <w:sz w:val="16"/>
              </w:rPr>
              <w:t>4 | 5 | 1 | 3</w:t>
            </w:r>
          </w:p>
        </w:tc>
        <w:tc>
          <w:tcPr>
            <w:tcW w:w="2351" w:type="dxa"/>
            <w:vAlign w:val="center"/>
          </w:tcPr>
          <w:p w14:paraId="5D4D8A06" w14:textId="77777777" w:rsidR="00B85F77" w:rsidRDefault="00000000">
            <w:pPr>
              <w:jc w:val="center"/>
            </w:pPr>
            <w:r>
              <w:rPr>
                <w:sz w:val="16"/>
              </w:rPr>
              <w:t>HIT</w:t>
            </w:r>
          </w:p>
        </w:tc>
      </w:tr>
      <w:tr w:rsidR="00B85F77" w14:paraId="1B22856B" w14:textId="77777777">
        <w:trPr>
          <w:jc w:val="center"/>
        </w:trPr>
        <w:tc>
          <w:tcPr>
            <w:tcW w:w="2351" w:type="dxa"/>
            <w:vAlign w:val="center"/>
          </w:tcPr>
          <w:p w14:paraId="75155486" w14:textId="77777777" w:rsidR="00B85F77" w:rsidRDefault="00000000">
            <w:r>
              <w:rPr>
                <w:sz w:val="16"/>
              </w:rPr>
              <w:t>17</w:t>
            </w:r>
          </w:p>
        </w:tc>
        <w:tc>
          <w:tcPr>
            <w:tcW w:w="2351" w:type="dxa"/>
            <w:vAlign w:val="center"/>
          </w:tcPr>
          <w:p w14:paraId="4E587F55" w14:textId="77777777" w:rsidR="00B85F77" w:rsidRDefault="00000000">
            <w:pPr>
              <w:jc w:val="center"/>
            </w:pPr>
            <w:r>
              <w:rPr>
                <w:sz w:val="16"/>
              </w:rPr>
              <w:t>2</w:t>
            </w:r>
          </w:p>
        </w:tc>
        <w:tc>
          <w:tcPr>
            <w:tcW w:w="2351" w:type="dxa"/>
            <w:vAlign w:val="center"/>
          </w:tcPr>
          <w:p w14:paraId="3419CACD" w14:textId="77777777" w:rsidR="00B85F77" w:rsidRDefault="00000000">
            <w:pPr>
              <w:jc w:val="center"/>
            </w:pPr>
            <w:r>
              <w:rPr>
                <w:sz w:val="16"/>
              </w:rPr>
              <w:t>4 | 5 | 1 | 2</w:t>
            </w:r>
          </w:p>
        </w:tc>
        <w:tc>
          <w:tcPr>
            <w:tcW w:w="2351" w:type="dxa"/>
            <w:vAlign w:val="center"/>
          </w:tcPr>
          <w:p w14:paraId="5C85FC07" w14:textId="77777777" w:rsidR="00B85F77" w:rsidRDefault="00000000">
            <w:pPr>
              <w:jc w:val="center"/>
            </w:pPr>
            <w:r>
              <w:rPr>
                <w:sz w:val="16"/>
              </w:rPr>
              <w:t>FAULT</w:t>
            </w:r>
          </w:p>
        </w:tc>
      </w:tr>
    </w:tbl>
    <w:p w14:paraId="16650A6D" w14:textId="77777777" w:rsidR="00B85F77" w:rsidRDefault="00B85F77"/>
    <w:p w14:paraId="3D4DC60C" w14:textId="77777777" w:rsidR="00B85F77" w:rsidRDefault="00000000">
      <w:pPr>
        <w:ind w:firstLine="709"/>
        <w:jc w:val="both"/>
      </w:pPr>
      <w:r>
        <w:t>O FIFO apresentou 5 page hits e 12 page faults, correspondendo a uma taxa de faltas de 70.59%.</w:t>
      </w:r>
    </w:p>
    <w:p w14:paraId="6BB39B04" w14:textId="77777777" w:rsidR="00B85F77" w:rsidRDefault="00000000">
      <w:r>
        <w:br w:type="page"/>
      </w:r>
    </w:p>
    <w:p w14:paraId="644ECE6E" w14:textId="77777777" w:rsidR="00B85F77" w:rsidRDefault="00000000">
      <w:pPr>
        <w:pStyle w:val="Ttulo2"/>
        <w:spacing w:before="160" w:after="120"/>
      </w:pPr>
      <w:r>
        <w:lastRenderedPageBreak/>
        <w:t>5.2 LRU</w:t>
      </w:r>
    </w:p>
    <w:tbl>
      <w:tblPr>
        <w:tblStyle w:val="Tabelacomgrade"/>
        <w:tblW w:w="0" w:type="auto"/>
        <w:jc w:val="center"/>
        <w:tblLook w:val="04A0" w:firstRow="1" w:lastRow="0" w:firstColumn="1" w:lastColumn="0" w:noHBand="0" w:noVBand="1"/>
      </w:tblPr>
      <w:tblGrid>
        <w:gridCol w:w="2351"/>
        <w:gridCol w:w="2351"/>
        <w:gridCol w:w="2351"/>
        <w:gridCol w:w="2351"/>
      </w:tblGrid>
      <w:tr w:rsidR="00B85F77" w14:paraId="0248F69A" w14:textId="77777777">
        <w:trPr>
          <w:jc w:val="center"/>
        </w:trPr>
        <w:tc>
          <w:tcPr>
            <w:tcW w:w="2351" w:type="dxa"/>
            <w:shd w:val="clear" w:color="auto" w:fill="D9E2F3"/>
            <w:vAlign w:val="center"/>
          </w:tcPr>
          <w:p w14:paraId="3E52340B" w14:textId="77777777" w:rsidR="00B85F77" w:rsidRDefault="00000000">
            <w:pPr>
              <w:jc w:val="center"/>
            </w:pPr>
            <w:r>
              <w:rPr>
                <w:b/>
                <w:sz w:val="16"/>
              </w:rPr>
              <w:t>#</w:t>
            </w:r>
          </w:p>
        </w:tc>
        <w:tc>
          <w:tcPr>
            <w:tcW w:w="2351" w:type="dxa"/>
            <w:shd w:val="clear" w:color="auto" w:fill="D9E2F3"/>
            <w:vAlign w:val="center"/>
          </w:tcPr>
          <w:p w14:paraId="72A35AEA" w14:textId="77777777" w:rsidR="00B85F77" w:rsidRDefault="00000000">
            <w:pPr>
              <w:jc w:val="center"/>
            </w:pPr>
            <w:r>
              <w:rPr>
                <w:b/>
                <w:sz w:val="16"/>
              </w:rPr>
              <w:t>Referência</w:t>
            </w:r>
          </w:p>
        </w:tc>
        <w:tc>
          <w:tcPr>
            <w:tcW w:w="2351" w:type="dxa"/>
            <w:shd w:val="clear" w:color="auto" w:fill="D9E2F3"/>
            <w:vAlign w:val="center"/>
          </w:tcPr>
          <w:p w14:paraId="7FE3C9CD" w14:textId="77777777" w:rsidR="00B85F77" w:rsidRDefault="00000000">
            <w:pPr>
              <w:jc w:val="center"/>
            </w:pPr>
            <w:r>
              <w:rPr>
                <w:b/>
                <w:sz w:val="16"/>
              </w:rPr>
              <w:t>Frames após acesso</w:t>
            </w:r>
          </w:p>
        </w:tc>
        <w:tc>
          <w:tcPr>
            <w:tcW w:w="2351" w:type="dxa"/>
            <w:shd w:val="clear" w:color="auto" w:fill="D9E2F3"/>
            <w:vAlign w:val="center"/>
          </w:tcPr>
          <w:p w14:paraId="60C1B4FB" w14:textId="77777777" w:rsidR="00B85F77" w:rsidRDefault="00000000">
            <w:pPr>
              <w:jc w:val="center"/>
            </w:pPr>
            <w:r>
              <w:rPr>
                <w:b/>
                <w:sz w:val="16"/>
              </w:rPr>
              <w:t>Resultado</w:t>
            </w:r>
          </w:p>
        </w:tc>
      </w:tr>
      <w:tr w:rsidR="00B85F77" w14:paraId="312F2B6F" w14:textId="77777777">
        <w:trPr>
          <w:jc w:val="center"/>
        </w:trPr>
        <w:tc>
          <w:tcPr>
            <w:tcW w:w="2351" w:type="dxa"/>
            <w:vAlign w:val="center"/>
          </w:tcPr>
          <w:p w14:paraId="44291742" w14:textId="77777777" w:rsidR="00B85F77" w:rsidRDefault="00000000">
            <w:r>
              <w:rPr>
                <w:sz w:val="16"/>
              </w:rPr>
              <w:t>1</w:t>
            </w:r>
          </w:p>
        </w:tc>
        <w:tc>
          <w:tcPr>
            <w:tcW w:w="2351" w:type="dxa"/>
            <w:vAlign w:val="center"/>
          </w:tcPr>
          <w:p w14:paraId="776E2A59" w14:textId="77777777" w:rsidR="00B85F77" w:rsidRDefault="00000000">
            <w:pPr>
              <w:jc w:val="center"/>
            </w:pPr>
            <w:r>
              <w:rPr>
                <w:sz w:val="16"/>
              </w:rPr>
              <w:t>1</w:t>
            </w:r>
          </w:p>
        </w:tc>
        <w:tc>
          <w:tcPr>
            <w:tcW w:w="2351" w:type="dxa"/>
            <w:vAlign w:val="center"/>
          </w:tcPr>
          <w:p w14:paraId="585B9456" w14:textId="77777777" w:rsidR="00B85F77" w:rsidRDefault="00000000">
            <w:pPr>
              <w:jc w:val="center"/>
            </w:pPr>
            <w:r>
              <w:rPr>
                <w:sz w:val="16"/>
              </w:rPr>
              <w:t>1 | - | - | -</w:t>
            </w:r>
          </w:p>
        </w:tc>
        <w:tc>
          <w:tcPr>
            <w:tcW w:w="2351" w:type="dxa"/>
            <w:vAlign w:val="center"/>
          </w:tcPr>
          <w:p w14:paraId="4C5698C2" w14:textId="77777777" w:rsidR="00B85F77" w:rsidRDefault="00000000">
            <w:pPr>
              <w:jc w:val="center"/>
            </w:pPr>
            <w:r>
              <w:rPr>
                <w:sz w:val="16"/>
              </w:rPr>
              <w:t>FAULT</w:t>
            </w:r>
          </w:p>
        </w:tc>
      </w:tr>
      <w:tr w:rsidR="00B85F77" w14:paraId="22ACE41B" w14:textId="77777777">
        <w:trPr>
          <w:jc w:val="center"/>
        </w:trPr>
        <w:tc>
          <w:tcPr>
            <w:tcW w:w="2351" w:type="dxa"/>
            <w:vAlign w:val="center"/>
          </w:tcPr>
          <w:p w14:paraId="79A21CCF" w14:textId="77777777" w:rsidR="00B85F77" w:rsidRDefault="00000000">
            <w:r>
              <w:rPr>
                <w:sz w:val="16"/>
              </w:rPr>
              <w:t>2</w:t>
            </w:r>
          </w:p>
        </w:tc>
        <w:tc>
          <w:tcPr>
            <w:tcW w:w="2351" w:type="dxa"/>
            <w:vAlign w:val="center"/>
          </w:tcPr>
          <w:p w14:paraId="5B382915" w14:textId="77777777" w:rsidR="00B85F77" w:rsidRDefault="00000000">
            <w:pPr>
              <w:jc w:val="center"/>
            </w:pPr>
            <w:r>
              <w:rPr>
                <w:sz w:val="16"/>
              </w:rPr>
              <w:t>2</w:t>
            </w:r>
          </w:p>
        </w:tc>
        <w:tc>
          <w:tcPr>
            <w:tcW w:w="2351" w:type="dxa"/>
            <w:vAlign w:val="center"/>
          </w:tcPr>
          <w:p w14:paraId="148CFC73" w14:textId="77777777" w:rsidR="00B85F77" w:rsidRDefault="00000000">
            <w:pPr>
              <w:jc w:val="center"/>
            </w:pPr>
            <w:r>
              <w:rPr>
                <w:sz w:val="16"/>
              </w:rPr>
              <w:t>1 | 2 | - | -</w:t>
            </w:r>
          </w:p>
        </w:tc>
        <w:tc>
          <w:tcPr>
            <w:tcW w:w="2351" w:type="dxa"/>
            <w:vAlign w:val="center"/>
          </w:tcPr>
          <w:p w14:paraId="7FBD77E1" w14:textId="77777777" w:rsidR="00B85F77" w:rsidRDefault="00000000">
            <w:pPr>
              <w:jc w:val="center"/>
            </w:pPr>
            <w:r>
              <w:rPr>
                <w:sz w:val="16"/>
              </w:rPr>
              <w:t>FAULT</w:t>
            </w:r>
          </w:p>
        </w:tc>
      </w:tr>
      <w:tr w:rsidR="00B85F77" w14:paraId="523BD1E2" w14:textId="77777777">
        <w:trPr>
          <w:jc w:val="center"/>
        </w:trPr>
        <w:tc>
          <w:tcPr>
            <w:tcW w:w="2351" w:type="dxa"/>
            <w:vAlign w:val="center"/>
          </w:tcPr>
          <w:p w14:paraId="5DB7B2E7" w14:textId="77777777" w:rsidR="00B85F77" w:rsidRDefault="00000000">
            <w:r>
              <w:rPr>
                <w:sz w:val="16"/>
              </w:rPr>
              <w:t>3</w:t>
            </w:r>
          </w:p>
        </w:tc>
        <w:tc>
          <w:tcPr>
            <w:tcW w:w="2351" w:type="dxa"/>
            <w:vAlign w:val="center"/>
          </w:tcPr>
          <w:p w14:paraId="6B57329D" w14:textId="77777777" w:rsidR="00B85F77" w:rsidRDefault="00000000">
            <w:pPr>
              <w:jc w:val="center"/>
            </w:pPr>
            <w:r>
              <w:rPr>
                <w:sz w:val="16"/>
              </w:rPr>
              <w:t>3</w:t>
            </w:r>
          </w:p>
        </w:tc>
        <w:tc>
          <w:tcPr>
            <w:tcW w:w="2351" w:type="dxa"/>
            <w:vAlign w:val="center"/>
          </w:tcPr>
          <w:p w14:paraId="0B3DA40E" w14:textId="77777777" w:rsidR="00B85F77" w:rsidRDefault="00000000">
            <w:pPr>
              <w:jc w:val="center"/>
            </w:pPr>
            <w:r>
              <w:rPr>
                <w:sz w:val="16"/>
              </w:rPr>
              <w:t>1 | 2 | 3 | -</w:t>
            </w:r>
          </w:p>
        </w:tc>
        <w:tc>
          <w:tcPr>
            <w:tcW w:w="2351" w:type="dxa"/>
            <w:vAlign w:val="center"/>
          </w:tcPr>
          <w:p w14:paraId="56CB59AB" w14:textId="77777777" w:rsidR="00B85F77" w:rsidRDefault="00000000">
            <w:pPr>
              <w:jc w:val="center"/>
            </w:pPr>
            <w:r>
              <w:rPr>
                <w:sz w:val="16"/>
              </w:rPr>
              <w:t>FAULT</w:t>
            </w:r>
          </w:p>
        </w:tc>
      </w:tr>
      <w:tr w:rsidR="00B85F77" w14:paraId="137F681A" w14:textId="77777777">
        <w:trPr>
          <w:jc w:val="center"/>
        </w:trPr>
        <w:tc>
          <w:tcPr>
            <w:tcW w:w="2351" w:type="dxa"/>
            <w:vAlign w:val="center"/>
          </w:tcPr>
          <w:p w14:paraId="5BEF9FFE" w14:textId="77777777" w:rsidR="00B85F77" w:rsidRDefault="00000000">
            <w:r>
              <w:rPr>
                <w:sz w:val="16"/>
              </w:rPr>
              <w:t>4</w:t>
            </w:r>
          </w:p>
        </w:tc>
        <w:tc>
          <w:tcPr>
            <w:tcW w:w="2351" w:type="dxa"/>
            <w:vAlign w:val="center"/>
          </w:tcPr>
          <w:p w14:paraId="12D9CBC3" w14:textId="77777777" w:rsidR="00B85F77" w:rsidRDefault="00000000">
            <w:pPr>
              <w:jc w:val="center"/>
            </w:pPr>
            <w:r>
              <w:rPr>
                <w:sz w:val="16"/>
              </w:rPr>
              <w:t>4</w:t>
            </w:r>
          </w:p>
        </w:tc>
        <w:tc>
          <w:tcPr>
            <w:tcW w:w="2351" w:type="dxa"/>
            <w:vAlign w:val="center"/>
          </w:tcPr>
          <w:p w14:paraId="486AAE50" w14:textId="77777777" w:rsidR="00B85F77" w:rsidRDefault="00000000">
            <w:pPr>
              <w:jc w:val="center"/>
            </w:pPr>
            <w:r>
              <w:rPr>
                <w:sz w:val="16"/>
              </w:rPr>
              <w:t>1 | 2 | 3 | 4</w:t>
            </w:r>
          </w:p>
        </w:tc>
        <w:tc>
          <w:tcPr>
            <w:tcW w:w="2351" w:type="dxa"/>
            <w:vAlign w:val="center"/>
          </w:tcPr>
          <w:p w14:paraId="3FAE0EED" w14:textId="77777777" w:rsidR="00B85F77" w:rsidRDefault="00000000">
            <w:pPr>
              <w:jc w:val="center"/>
            </w:pPr>
            <w:r>
              <w:rPr>
                <w:sz w:val="16"/>
              </w:rPr>
              <w:t>FAULT</w:t>
            </w:r>
          </w:p>
        </w:tc>
      </w:tr>
      <w:tr w:rsidR="00B85F77" w14:paraId="11813EFA" w14:textId="77777777">
        <w:trPr>
          <w:jc w:val="center"/>
        </w:trPr>
        <w:tc>
          <w:tcPr>
            <w:tcW w:w="2351" w:type="dxa"/>
            <w:vAlign w:val="center"/>
          </w:tcPr>
          <w:p w14:paraId="19C9644C" w14:textId="77777777" w:rsidR="00B85F77" w:rsidRDefault="00000000">
            <w:r>
              <w:rPr>
                <w:sz w:val="16"/>
              </w:rPr>
              <w:t>5</w:t>
            </w:r>
          </w:p>
        </w:tc>
        <w:tc>
          <w:tcPr>
            <w:tcW w:w="2351" w:type="dxa"/>
            <w:vAlign w:val="center"/>
          </w:tcPr>
          <w:p w14:paraId="5E196996" w14:textId="77777777" w:rsidR="00B85F77" w:rsidRDefault="00000000">
            <w:pPr>
              <w:jc w:val="center"/>
            </w:pPr>
            <w:r>
              <w:rPr>
                <w:sz w:val="16"/>
              </w:rPr>
              <w:t>1</w:t>
            </w:r>
          </w:p>
        </w:tc>
        <w:tc>
          <w:tcPr>
            <w:tcW w:w="2351" w:type="dxa"/>
            <w:vAlign w:val="center"/>
          </w:tcPr>
          <w:p w14:paraId="0FF47F41" w14:textId="77777777" w:rsidR="00B85F77" w:rsidRDefault="00000000">
            <w:pPr>
              <w:jc w:val="center"/>
            </w:pPr>
            <w:r>
              <w:rPr>
                <w:sz w:val="16"/>
              </w:rPr>
              <w:t>1 | 2 | 3 | 4</w:t>
            </w:r>
          </w:p>
        </w:tc>
        <w:tc>
          <w:tcPr>
            <w:tcW w:w="2351" w:type="dxa"/>
            <w:vAlign w:val="center"/>
          </w:tcPr>
          <w:p w14:paraId="31C29956" w14:textId="77777777" w:rsidR="00B85F77" w:rsidRDefault="00000000">
            <w:pPr>
              <w:jc w:val="center"/>
            </w:pPr>
            <w:r>
              <w:rPr>
                <w:sz w:val="16"/>
              </w:rPr>
              <w:t>HIT</w:t>
            </w:r>
          </w:p>
        </w:tc>
      </w:tr>
      <w:tr w:rsidR="00B85F77" w14:paraId="0BC5B94F" w14:textId="77777777">
        <w:trPr>
          <w:jc w:val="center"/>
        </w:trPr>
        <w:tc>
          <w:tcPr>
            <w:tcW w:w="2351" w:type="dxa"/>
            <w:vAlign w:val="center"/>
          </w:tcPr>
          <w:p w14:paraId="2659C248" w14:textId="77777777" w:rsidR="00B85F77" w:rsidRDefault="00000000">
            <w:r>
              <w:rPr>
                <w:sz w:val="16"/>
              </w:rPr>
              <w:t>6</w:t>
            </w:r>
          </w:p>
        </w:tc>
        <w:tc>
          <w:tcPr>
            <w:tcW w:w="2351" w:type="dxa"/>
            <w:vAlign w:val="center"/>
          </w:tcPr>
          <w:p w14:paraId="5C7F063E" w14:textId="77777777" w:rsidR="00B85F77" w:rsidRDefault="00000000">
            <w:pPr>
              <w:jc w:val="center"/>
            </w:pPr>
            <w:r>
              <w:rPr>
                <w:sz w:val="16"/>
              </w:rPr>
              <w:t>2</w:t>
            </w:r>
          </w:p>
        </w:tc>
        <w:tc>
          <w:tcPr>
            <w:tcW w:w="2351" w:type="dxa"/>
            <w:vAlign w:val="center"/>
          </w:tcPr>
          <w:p w14:paraId="101F5A4F" w14:textId="77777777" w:rsidR="00B85F77" w:rsidRDefault="00000000">
            <w:pPr>
              <w:jc w:val="center"/>
            </w:pPr>
            <w:r>
              <w:rPr>
                <w:sz w:val="16"/>
              </w:rPr>
              <w:t>1 | 2 | 3 | 4</w:t>
            </w:r>
          </w:p>
        </w:tc>
        <w:tc>
          <w:tcPr>
            <w:tcW w:w="2351" w:type="dxa"/>
            <w:vAlign w:val="center"/>
          </w:tcPr>
          <w:p w14:paraId="1DD83DC0" w14:textId="77777777" w:rsidR="00B85F77" w:rsidRDefault="00000000">
            <w:pPr>
              <w:jc w:val="center"/>
            </w:pPr>
            <w:r>
              <w:rPr>
                <w:sz w:val="16"/>
              </w:rPr>
              <w:t>HIT</w:t>
            </w:r>
          </w:p>
        </w:tc>
      </w:tr>
      <w:tr w:rsidR="00B85F77" w14:paraId="7EEA3BE1" w14:textId="77777777">
        <w:trPr>
          <w:jc w:val="center"/>
        </w:trPr>
        <w:tc>
          <w:tcPr>
            <w:tcW w:w="2351" w:type="dxa"/>
            <w:vAlign w:val="center"/>
          </w:tcPr>
          <w:p w14:paraId="3B62B4E9" w14:textId="77777777" w:rsidR="00B85F77" w:rsidRDefault="00000000">
            <w:r>
              <w:rPr>
                <w:sz w:val="16"/>
              </w:rPr>
              <w:t>7</w:t>
            </w:r>
          </w:p>
        </w:tc>
        <w:tc>
          <w:tcPr>
            <w:tcW w:w="2351" w:type="dxa"/>
            <w:vAlign w:val="center"/>
          </w:tcPr>
          <w:p w14:paraId="54C324BC" w14:textId="77777777" w:rsidR="00B85F77" w:rsidRDefault="00000000">
            <w:pPr>
              <w:jc w:val="center"/>
            </w:pPr>
            <w:r>
              <w:rPr>
                <w:sz w:val="16"/>
              </w:rPr>
              <w:t>5</w:t>
            </w:r>
          </w:p>
        </w:tc>
        <w:tc>
          <w:tcPr>
            <w:tcW w:w="2351" w:type="dxa"/>
            <w:vAlign w:val="center"/>
          </w:tcPr>
          <w:p w14:paraId="5D65352F" w14:textId="77777777" w:rsidR="00B85F77" w:rsidRDefault="00000000">
            <w:pPr>
              <w:jc w:val="center"/>
            </w:pPr>
            <w:r>
              <w:rPr>
                <w:sz w:val="16"/>
              </w:rPr>
              <w:t>1 | 2 | 5 | 4</w:t>
            </w:r>
          </w:p>
        </w:tc>
        <w:tc>
          <w:tcPr>
            <w:tcW w:w="2351" w:type="dxa"/>
            <w:vAlign w:val="center"/>
          </w:tcPr>
          <w:p w14:paraId="0EB633B4" w14:textId="77777777" w:rsidR="00B85F77" w:rsidRDefault="00000000">
            <w:pPr>
              <w:jc w:val="center"/>
            </w:pPr>
            <w:r>
              <w:rPr>
                <w:sz w:val="16"/>
              </w:rPr>
              <w:t>FAULT</w:t>
            </w:r>
          </w:p>
        </w:tc>
      </w:tr>
      <w:tr w:rsidR="00B85F77" w14:paraId="2D79B29D" w14:textId="77777777">
        <w:trPr>
          <w:jc w:val="center"/>
        </w:trPr>
        <w:tc>
          <w:tcPr>
            <w:tcW w:w="2351" w:type="dxa"/>
            <w:vAlign w:val="center"/>
          </w:tcPr>
          <w:p w14:paraId="7B082F7B" w14:textId="77777777" w:rsidR="00B85F77" w:rsidRDefault="00000000">
            <w:r>
              <w:rPr>
                <w:sz w:val="16"/>
              </w:rPr>
              <w:t>8</w:t>
            </w:r>
          </w:p>
        </w:tc>
        <w:tc>
          <w:tcPr>
            <w:tcW w:w="2351" w:type="dxa"/>
            <w:vAlign w:val="center"/>
          </w:tcPr>
          <w:p w14:paraId="04126E8F" w14:textId="77777777" w:rsidR="00B85F77" w:rsidRDefault="00000000">
            <w:pPr>
              <w:jc w:val="center"/>
            </w:pPr>
            <w:r>
              <w:rPr>
                <w:sz w:val="16"/>
              </w:rPr>
              <w:t>1</w:t>
            </w:r>
          </w:p>
        </w:tc>
        <w:tc>
          <w:tcPr>
            <w:tcW w:w="2351" w:type="dxa"/>
            <w:vAlign w:val="center"/>
          </w:tcPr>
          <w:p w14:paraId="52281494" w14:textId="77777777" w:rsidR="00B85F77" w:rsidRDefault="00000000">
            <w:pPr>
              <w:jc w:val="center"/>
            </w:pPr>
            <w:r>
              <w:rPr>
                <w:sz w:val="16"/>
              </w:rPr>
              <w:t>1 | 2 | 5 | 4</w:t>
            </w:r>
          </w:p>
        </w:tc>
        <w:tc>
          <w:tcPr>
            <w:tcW w:w="2351" w:type="dxa"/>
            <w:vAlign w:val="center"/>
          </w:tcPr>
          <w:p w14:paraId="66AA472F" w14:textId="77777777" w:rsidR="00B85F77" w:rsidRDefault="00000000">
            <w:pPr>
              <w:jc w:val="center"/>
            </w:pPr>
            <w:r>
              <w:rPr>
                <w:sz w:val="16"/>
              </w:rPr>
              <w:t>HIT</w:t>
            </w:r>
          </w:p>
        </w:tc>
      </w:tr>
      <w:tr w:rsidR="00B85F77" w14:paraId="7DA11144" w14:textId="77777777">
        <w:trPr>
          <w:jc w:val="center"/>
        </w:trPr>
        <w:tc>
          <w:tcPr>
            <w:tcW w:w="2351" w:type="dxa"/>
            <w:vAlign w:val="center"/>
          </w:tcPr>
          <w:p w14:paraId="30C5F106" w14:textId="77777777" w:rsidR="00B85F77" w:rsidRDefault="00000000">
            <w:r>
              <w:rPr>
                <w:sz w:val="16"/>
              </w:rPr>
              <w:t>9</w:t>
            </w:r>
          </w:p>
        </w:tc>
        <w:tc>
          <w:tcPr>
            <w:tcW w:w="2351" w:type="dxa"/>
            <w:vAlign w:val="center"/>
          </w:tcPr>
          <w:p w14:paraId="34BC51AA" w14:textId="77777777" w:rsidR="00B85F77" w:rsidRDefault="00000000">
            <w:pPr>
              <w:jc w:val="center"/>
            </w:pPr>
            <w:r>
              <w:rPr>
                <w:sz w:val="16"/>
              </w:rPr>
              <w:t>2</w:t>
            </w:r>
          </w:p>
        </w:tc>
        <w:tc>
          <w:tcPr>
            <w:tcW w:w="2351" w:type="dxa"/>
            <w:vAlign w:val="center"/>
          </w:tcPr>
          <w:p w14:paraId="3795C279" w14:textId="77777777" w:rsidR="00B85F77" w:rsidRDefault="00000000">
            <w:pPr>
              <w:jc w:val="center"/>
            </w:pPr>
            <w:r>
              <w:rPr>
                <w:sz w:val="16"/>
              </w:rPr>
              <w:t>1 | 2 | 5 | 4</w:t>
            </w:r>
          </w:p>
        </w:tc>
        <w:tc>
          <w:tcPr>
            <w:tcW w:w="2351" w:type="dxa"/>
            <w:vAlign w:val="center"/>
          </w:tcPr>
          <w:p w14:paraId="07525C06" w14:textId="77777777" w:rsidR="00B85F77" w:rsidRDefault="00000000">
            <w:pPr>
              <w:jc w:val="center"/>
            </w:pPr>
            <w:r>
              <w:rPr>
                <w:sz w:val="16"/>
              </w:rPr>
              <w:t>HIT</w:t>
            </w:r>
          </w:p>
        </w:tc>
      </w:tr>
      <w:tr w:rsidR="00B85F77" w14:paraId="44FC643D" w14:textId="77777777">
        <w:trPr>
          <w:jc w:val="center"/>
        </w:trPr>
        <w:tc>
          <w:tcPr>
            <w:tcW w:w="2351" w:type="dxa"/>
            <w:vAlign w:val="center"/>
          </w:tcPr>
          <w:p w14:paraId="27205BA9" w14:textId="77777777" w:rsidR="00B85F77" w:rsidRDefault="00000000">
            <w:r>
              <w:rPr>
                <w:sz w:val="16"/>
              </w:rPr>
              <w:t>10</w:t>
            </w:r>
          </w:p>
        </w:tc>
        <w:tc>
          <w:tcPr>
            <w:tcW w:w="2351" w:type="dxa"/>
            <w:vAlign w:val="center"/>
          </w:tcPr>
          <w:p w14:paraId="1F6922E9" w14:textId="77777777" w:rsidR="00B85F77" w:rsidRDefault="00000000">
            <w:pPr>
              <w:jc w:val="center"/>
            </w:pPr>
            <w:r>
              <w:rPr>
                <w:sz w:val="16"/>
              </w:rPr>
              <w:t>3</w:t>
            </w:r>
          </w:p>
        </w:tc>
        <w:tc>
          <w:tcPr>
            <w:tcW w:w="2351" w:type="dxa"/>
            <w:vAlign w:val="center"/>
          </w:tcPr>
          <w:p w14:paraId="1F6D072F" w14:textId="77777777" w:rsidR="00B85F77" w:rsidRDefault="00000000">
            <w:pPr>
              <w:jc w:val="center"/>
            </w:pPr>
            <w:r>
              <w:rPr>
                <w:sz w:val="16"/>
              </w:rPr>
              <w:t>1 | 2 | 5 | 3</w:t>
            </w:r>
          </w:p>
        </w:tc>
        <w:tc>
          <w:tcPr>
            <w:tcW w:w="2351" w:type="dxa"/>
            <w:vAlign w:val="center"/>
          </w:tcPr>
          <w:p w14:paraId="34B954F1" w14:textId="77777777" w:rsidR="00B85F77" w:rsidRDefault="00000000">
            <w:pPr>
              <w:jc w:val="center"/>
            </w:pPr>
            <w:r>
              <w:rPr>
                <w:sz w:val="16"/>
              </w:rPr>
              <w:t>FAULT</w:t>
            </w:r>
          </w:p>
        </w:tc>
      </w:tr>
      <w:tr w:rsidR="00B85F77" w14:paraId="0440DE7F" w14:textId="77777777">
        <w:trPr>
          <w:jc w:val="center"/>
        </w:trPr>
        <w:tc>
          <w:tcPr>
            <w:tcW w:w="2351" w:type="dxa"/>
            <w:vAlign w:val="center"/>
          </w:tcPr>
          <w:p w14:paraId="219E44F7" w14:textId="77777777" w:rsidR="00B85F77" w:rsidRDefault="00000000">
            <w:r>
              <w:rPr>
                <w:sz w:val="16"/>
              </w:rPr>
              <w:t>11</w:t>
            </w:r>
          </w:p>
        </w:tc>
        <w:tc>
          <w:tcPr>
            <w:tcW w:w="2351" w:type="dxa"/>
            <w:vAlign w:val="center"/>
          </w:tcPr>
          <w:p w14:paraId="4FC8722D" w14:textId="77777777" w:rsidR="00B85F77" w:rsidRDefault="00000000">
            <w:pPr>
              <w:jc w:val="center"/>
            </w:pPr>
            <w:r>
              <w:rPr>
                <w:sz w:val="16"/>
              </w:rPr>
              <w:t>4</w:t>
            </w:r>
          </w:p>
        </w:tc>
        <w:tc>
          <w:tcPr>
            <w:tcW w:w="2351" w:type="dxa"/>
            <w:vAlign w:val="center"/>
          </w:tcPr>
          <w:p w14:paraId="57D0F5E6" w14:textId="77777777" w:rsidR="00B85F77" w:rsidRDefault="00000000">
            <w:pPr>
              <w:jc w:val="center"/>
            </w:pPr>
            <w:r>
              <w:rPr>
                <w:sz w:val="16"/>
              </w:rPr>
              <w:t>1 | 2 | 4 | 3</w:t>
            </w:r>
          </w:p>
        </w:tc>
        <w:tc>
          <w:tcPr>
            <w:tcW w:w="2351" w:type="dxa"/>
            <w:vAlign w:val="center"/>
          </w:tcPr>
          <w:p w14:paraId="06765253" w14:textId="77777777" w:rsidR="00B85F77" w:rsidRDefault="00000000">
            <w:pPr>
              <w:jc w:val="center"/>
            </w:pPr>
            <w:r>
              <w:rPr>
                <w:sz w:val="16"/>
              </w:rPr>
              <w:t>FAULT</w:t>
            </w:r>
          </w:p>
        </w:tc>
      </w:tr>
      <w:tr w:rsidR="00B85F77" w14:paraId="3FB76408" w14:textId="77777777">
        <w:trPr>
          <w:jc w:val="center"/>
        </w:trPr>
        <w:tc>
          <w:tcPr>
            <w:tcW w:w="2351" w:type="dxa"/>
            <w:vAlign w:val="center"/>
          </w:tcPr>
          <w:p w14:paraId="47A46549" w14:textId="77777777" w:rsidR="00B85F77" w:rsidRDefault="00000000">
            <w:r>
              <w:rPr>
                <w:sz w:val="16"/>
              </w:rPr>
              <w:t>12</w:t>
            </w:r>
          </w:p>
        </w:tc>
        <w:tc>
          <w:tcPr>
            <w:tcW w:w="2351" w:type="dxa"/>
            <w:vAlign w:val="center"/>
          </w:tcPr>
          <w:p w14:paraId="08CE6F60" w14:textId="77777777" w:rsidR="00B85F77" w:rsidRDefault="00000000">
            <w:pPr>
              <w:jc w:val="center"/>
            </w:pPr>
            <w:r>
              <w:rPr>
                <w:sz w:val="16"/>
              </w:rPr>
              <w:t>5</w:t>
            </w:r>
          </w:p>
        </w:tc>
        <w:tc>
          <w:tcPr>
            <w:tcW w:w="2351" w:type="dxa"/>
            <w:vAlign w:val="center"/>
          </w:tcPr>
          <w:p w14:paraId="72935EC8" w14:textId="77777777" w:rsidR="00B85F77" w:rsidRDefault="00000000">
            <w:pPr>
              <w:jc w:val="center"/>
            </w:pPr>
            <w:r>
              <w:rPr>
                <w:sz w:val="16"/>
              </w:rPr>
              <w:t>5 | 2 | 4 | 3</w:t>
            </w:r>
          </w:p>
        </w:tc>
        <w:tc>
          <w:tcPr>
            <w:tcW w:w="2351" w:type="dxa"/>
            <w:vAlign w:val="center"/>
          </w:tcPr>
          <w:p w14:paraId="1AA8259B" w14:textId="77777777" w:rsidR="00B85F77" w:rsidRDefault="00000000">
            <w:pPr>
              <w:jc w:val="center"/>
            </w:pPr>
            <w:r>
              <w:rPr>
                <w:sz w:val="16"/>
              </w:rPr>
              <w:t>FAULT</w:t>
            </w:r>
          </w:p>
        </w:tc>
      </w:tr>
      <w:tr w:rsidR="00B85F77" w14:paraId="3395066E" w14:textId="77777777">
        <w:trPr>
          <w:jc w:val="center"/>
        </w:trPr>
        <w:tc>
          <w:tcPr>
            <w:tcW w:w="2351" w:type="dxa"/>
            <w:vAlign w:val="center"/>
          </w:tcPr>
          <w:p w14:paraId="79854DA3" w14:textId="77777777" w:rsidR="00B85F77" w:rsidRDefault="00000000">
            <w:r>
              <w:rPr>
                <w:sz w:val="16"/>
              </w:rPr>
              <w:t>13</w:t>
            </w:r>
          </w:p>
        </w:tc>
        <w:tc>
          <w:tcPr>
            <w:tcW w:w="2351" w:type="dxa"/>
            <w:vAlign w:val="center"/>
          </w:tcPr>
          <w:p w14:paraId="0A00520A" w14:textId="77777777" w:rsidR="00B85F77" w:rsidRDefault="00000000">
            <w:pPr>
              <w:jc w:val="center"/>
            </w:pPr>
            <w:r>
              <w:rPr>
                <w:sz w:val="16"/>
              </w:rPr>
              <w:t>2</w:t>
            </w:r>
          </w:p>
        </w:tc>
        <w:tc>
          <w:tcPr>
            <w:tcW w:w="2351" w:type="dxa"/>
            <w:vAlign w:val="center"/>
          </w:tcPr>
          <w:p w14:paraId="49580BCB" w14:textId="77777777" w:rsidR="00B85F77" w:rsidRDefault="00000000">
            <w:pPr>
              <w:jc w:val="center"/>
            </w:pPr>
            <w:r>
              <w:rPr>
                <w:sz w:val="16"/>
              </w:rPr>
              <w:t>5 | 2 | 4 | 3</w:t>
            </w:r>
          </w:p>
        </w:tc>
        <w:tc>
          <w:tcPr>
            <w:tcW w:w="2351" w:type="dxa"/>
            <w:vAlign w:val="center"/>
          </w:tcPr>
          <w:p w14:paraId="51C9537F" w14:textId="77777777" w:rsidR="00B85F77" w:rsidRDefault="00000000">
            <w:pPr>
              <w:jc w:val="center"/>
            </w:pPr>
            <w:r>
              <w:rPr>
                <w:sz w:val="16"/>
              </w:rPr>
              <w:t>HIT</w:t>
            </w:r>
          </w:p>
        </w:tc>
      </w:tr>
      <w:tr w:rsidR="00B85F77" w14:paraId="758A6385" w14:textId="77777777">
        <w:trPr>
          <w:jc w:val="center"/>
        </w:trPr>
        <w:tc>
          <w:tcPr>
            <w:tcW w:w="2351" w:type="dxa"/>
            <w:vAlign w:val="center"/>
          </w:tcPr>
          <w:p w14:paraId="772474E3" w14:textId="77777777" w:rsidR="00B85F77" w:rsidRDefault="00000000">
            <w:r>
              <w:rPr>
                <w:sz w:val="16"/>
              </w:rPr>
              <w:t>14</w:t>
            </w:r>
          </w:p>
        </w:tc>
        <w:tc>
          <w:tcPr>
            <w:tcW w:w="2351" w:type="dxa"/>
            <w:vAlign w:val="center"/>
          </w:tcPr>
          <w:p w14:paraId="4CA51AE1" w14:textId="77777777" w:rsidR="00B85F77" w:rsidRDefault="00000000">
            <w:pPr>
              <w:jc w:val="center"/>
            </w:pPr>
            <w:r>
              <w:rPr>
                <w:sz w:val="16"/>
              </w:rPr>
              <w:t>1</w:t>
            </w:r>
          </w:p>
        </w:tc>
        <w:tc>
          <w:tcPr>
            <w:tcW w:w="2351" w:type="dxa"/>
            <w:vAlign w:val="center"/>
          </w:tcPr>
          <w:p w14:paraId="750511A9" w14:textId="77777777" w:rsidR="00B85F77" w:rsidRDefault="00000000">
            <w:pPr>
              <w:jc w:val="center"/>
            </w:pPr>
            <w:r>
              <w:rPr>
                <w:sz w:val="16"/>
              </w:rPr>
              <w:t>5 | 2 | 4 | 1</w:t>
            </w:r>
          </w:p>
        </w:tc>
        <w:tc>
          <w:tcPr>
            <w:tcW w:w="2351" w:type="dxa"/>
            <w:vAlign w:val="center"/>
          </w:tcPr>
          <w:p w14:paraId="5E837E1F" w14:textId="77777777" w:rsidR="00B85F77" w:rsidRDefault="00000000">
            <w:pPr>
              <w:jc w:val="center"/>
            </w:pPr>
            <w:r>
              <w:rPr>
                <w:sz w:val="16"/>
              </w:rPr>
              <w:t>FAULT</w:t>
            </w:r>
          </w:p>
        </w:tc>
      </w:tr>
      <w:tr w:rsidR="00B85F77" w14:paraId="1CF72218" w14:textId="77777777">
        <w:trPr>
          <w:jc w:val="center"/>
        </w:trPr>
        <w:tc>
          <w:tcPr>
            <w:tcW w:w="2351" w:type="dxa"/>
            <w:vAlign w:val="center"/>
          </w:tcPr>
          <w:p w14:paraId="5918D39C" w14:textId="77777777" w:rsidR="00B85F77" w:rsidRDefault="00000000">
            <w:r>
              <w:rPr>
                <w:sz w:val="16"/>
              </w:rPr>
              <w:t>15</w:t>
            </w:r>
          </w:p>
        </w:tc>
        <w:tc>
          <w:tcPr>
            <w:tcW w:w="2351" w:type="dxa"/>
            <w:vAlign w:val="center"/>
          </w:tcPr>
          <w:p w14:paraId="287AEFE6" w14:textId="77777777" w:rsidR="00B85F77" w:rsidRDefault="00000000">
            <w:pPr>
              <w:jc w:val="center"/>
            </w:pPr>
            <w:r>
              <w:rPr>
                <w:sz w:val="16"/>
              </w:rPr>
              <w:t>5</w:t>
            </w:r>
          </w:p>
        </w:tc>
        <w:tc>
          <w:tcPr>
            <w:tcW w:w="2351" w:type="dxa"/>
            <w:vAlign w:val="center"/>
          </w:tcPr>
          <w:p w14:paraId="0F52176F" w14:textId="77777777" w:rsidR="00B85F77" w:rsidRDefault="00000000">
            <w:pPr>
              <w:jc w:val="center"/>
            </w:pPr>
            <w:r>
              <w:rPr>
                <w:sz w:val="16"/>
              </w:rPr>
              <w:t>5 | 2 | 4 | 1</w:t>
            </w:r>
          </w:p>
        </w:tc>
        <w:tc>
          <w:tcPr>
            <w:tcW w:w="2351" w:type="dxa"/>
            <w:vAlign w:val="center"/>
          </w:tcPr>
          <w:p w14:paraId="5B59BEBC" w14:textId="77777777" w:rsidR="00B85F77" w:rsidRDefault="00000000">
            <w:pPr>
              <w:jc w:val="center"/>
            </w:pPr>
            <w:r>
              <w:rPr>
                <w:sz w:val="16"/>
              </w:rPr>
              <w:t>HIT</w:t>
            </w:r>
          </w:p>
        </w:tc>
      </w:tr>
      <w:tr w:rsidR="00B85F77" w14:paraId="1AD358DE" w14:textId="77777777">
        <w:trPr>
          <w:jc w:val="center"/>
        </w:trPr>
        <w:tc>
          <w:tcPr>
            <w:tcW w:w="2351" w:type="dxa"/>
            <w:vAlign w:val="center"/>
          </w:tcPr>
          <w:p w14:paraId="4FE3A67E" w14:textId="77777777" w:rsidR="00B85F77" w:rsidRDefault="00000000">
            <w:r>
              <w:rPr>
                <w:sz w:val="16"/>
              </w:rPr>
              <w:t>16</w:t>
            </w:r>
          </w:p>
        </w:tc>
        <w:tc>
          <w:tcPr>
            <w:tcW w:w="2351" w:type="dxa"/>
            <w:vAlign w:val="center"/>
          </w:tcPr>
          <w:p w14:paraId="6B771D51" w14:textId="77777777" w:rsidR="00B85F77" w:rsidRDefault="00000000">
            <w:pPr>
              <w:jc w:val="center"/>
            </w:pPr>
            <w:r>
              <w:rPr>
                <w:sz w:val="16"/>
              </w:rPr>
              <w:t>3</w:t>
            </w:r>
          </w:p>
        </w:tc>
        <w:tc>
          <w:tcPr>
            <w:tcW w:w="2351" w:type="dxa"/>
            <w:vAlign w:val="center"/>
          </w:tcPr>
          <w:p w14:paraId="53AC9BB2" w14:textId="77777777" w:rsidR="00B85F77" w:rsidRDefault="00000000">
            <w:pPr>
              <w:jc w:val="center"/>
            </w:pPr>
            <w:r>
              <w:rPr>
                <w:sz w:val="16"/>
              </w:rPr>
              <w:t>5 | 2 | 3 | 1</w:t>
            </w:r>
          </w:p>
        </w:tc>
        <w:tc>
          <w:tcPr>
            <w:tcW w:w="2351" w:type="dxa"/>
            <w:vAlign w:val="center"/>
          </w:tcPr>
          <w:p w14:paraId="1FDDCB77" w14:textId="77777777" w:rsidR="00B85F77" w:rsidRDefault="00000000">
            <w:pPr>
              <w:jc w:val="center"/>
            </w:pPr>
            <w:r>
              <w:rPr>
                <w:sz w:val="16"/>
              </w:rPr>
              <w:t>FAULT</w:t>
            </w:r>
          </w:p>
        </w:tc>
      </w:tr>
      <w:tr w:rsidR="00B85F77" w14:paraId="511E1D25" w14:textId="77777777">
        <w:trPr>
          <w:jc w:val="center"/>
        </w:trPr>
        <w:tc>
          <w:tcPr>
            <w:tcW w:w="2351" w:type="dxa"/>
            <w:vAlign w:val="center"/>
          </w:tcPr>
          <w:p w14:paraId="3904FED0" w14:textId="77777777" w:rsidR="00B85F77" w:rsidRDefault="00000000">
            <w:r>
              <w:rPr>
                <w:sz w:val="16"/>
              </w:rPr>
              <w:t>17</w:t>
            </w:r>
          </w:p>
        </w:tc>
        <w:tc>
          <w:tcPr>
            <w:tcW w:w="2351" w:type="dxa"/>
            <w:vAlign w:val="center"/>
          </w:tcPr>
          <w:p w14:paraId="0FB033F4" w14:textId="77777777" w:rsidR="00B85F77" w:rsidRDefault="00000000">
            <w:pPr>
              <w:jc w:val="center"/>
            </w:pPr>
            <w:r>
              <w:rPr>
                <w:sz w:val="16"/>
              </w:rPr>
              <w:t>2</w:t>
            </w:r>
          </w:p>
        </w:tc>
        <w:tc>
          <w:tcPr>
            <w:tcW w:w="2351" w:type="dxa"/>
            <w:vAlign w:val="center"/>
          </w:tcPr>
          <w:p w14:paraId="75C5C891" w14:textId="77777777" w:rsidR="00B85F77" w:rsidRDefault="00000000">
            <w:pPr>
              <w:jc w:val="center"/>
            </w:pPr>
            <w:r>
              <w:rPr>
                <w:sz w:val="16"/>
              </w:rPr>
              <w:t>5 | 2 | 3 | 1</w:t>
            </w:r>
          </w:p>
        </w:tc>
        <w:tc>
          <w:tcPr>
            <w:tcW w:w="2351" w:type="dxa"/>
            <w:vAlign w:val="center"/>
          </w:tcPr>
          <w:p w14:paraId="3FAC53F8" w14:textId="77777777" w:rsidR="00B85F77" w:rsidRDefault="00000000">
            <w:pPr>
              <w:jc w:val="center"/>
            </w:pPr>
            <w:r>
              <w:rPr>
                <w:sz w:val="16"/>
              </w:rPr>
              <w:t>HIT</w:t>
            </w:r>
          </w:p>
        </w:tc>
      </w:tr>
    </w:tbl>
    <w:p w14:paraId="0B50FC4C" w14:textId="77777777" w:rsidR="00B85F77" w:rsidRDefault="00B85F77"/>
    <w:p w14:paraId="357224F6" w14:textId="261255B9" w:rsidR="00B85F77" w:rsidRDefault="00000000" w:rsidP="0073564F">
      <w:pPr>
        <w:ind w:firstLine="709"/>
        <w:jc w:val="both"/>
      </w:pPr>
      <w:r>
        <w:t xml:space="preserve">O LRU apresentou </w:t>
      </w:r>
      <w:proofErr w:type="gramStart"/>
      <w:r>
        <w:t>7 page</w:t>
      </w:r>
      <w:proofErr w:type="gramEnd"/>
      <w:r>
        <w:t xml:space="preserve"> hits e </w:t>
      </w:r>
      <w:proofErr w:type="gramStart"/>
      <w:r>
        <w:t>10 page</w:t>
      </w:r>
      <w:proofErr w:type="gramEnd"/>
      <w:r>
        <w:t xml:space="preserve"> faults, correspondendo a </w:t>
      </w:r>
      <w:proofErr w:type="gramStart"/>
      <w:r>
        <w:t>uma taxa</w:t>
      </w:r>
      <w:proofErr w:type="gramEnd"/>
      <w:r>
        <w:t xml:space="preserve"> de </w:t>
      </w:r>
      <w:proofErr w:type="spellStart"/>
      <w:r>
        <w:t>faltas</w:t>
      </w:r>
      <w:proofErr w:type="spellEnd"/>
      <w:r>
        <w:t xml:space="preserve"> de 58.82%.</w:t>
      </w:r>
      <w:r>
        <w:br w:type="page"/>
      </w:r>
    </w:p>
    <w:p w14:paraId="7700B8EC" w14:textId="77777777" w:rsidR="00B85F77" w:rsidRDefault="00000000">
      <w:pPr>
        <w:pStyle w:val="Ttulo2"/>
        <w:spacing w:before="160" w:after="120"/>
      </w:pPr>
      <w:r>
        <w:lastRenderedPageBreak/>
        <w:t>5.3 Optimal</w:t>
      </w:r>
    </w:p>
    <w:p w14:paraId="4E8F8DC1" w14:textId="77777777" w:rsidR="0073564F" w:rsidRPr="0073564F" w:rsidRDefault="0073564F" w:rsidP="0073564F"/>
    <w:tbl>
      <w:tblPr>
        <w:tblStyle w:val="Tabelacomgrade"/>
        <w:tblW w:w="8565" w:type="dxa"/>
        <w:jc w:val="center"/>
        <w:tblLook w:val="04A0" w:firstRow="1" w:lastRow="0" w:firstColumn="1" w:lastColumn="0" w:noHBand="0" w:noVBand="1"/>
      </w:tblPr>
      <w:tblGrid>
        <w:gridCol w:w="1698"/>
        <w:gridCol w:w="1698"/>
        <w:gridCol w:w="1698"/>
        <w:gridCol w:w="3471"/>
      </w:tblGrid>
      <w:tr w:rsidR="00B85F77" w14:paraId="1E27A5CB" w14:textId="77777777" w:rsidTr="0073564F">
        <w:trPr>
          <w:trHeight w:val="412"/>
          <w:jc w:val="center"/>
        </w:trPr>
        <w:tc>
          <w:tcPr>
            <w:tcW w:w="1698" w:type="dxa"/>
            <w:shd w:val="clear" w:color="auto" w:fill="D9E2F3"/>
            <w:vAlign w:val="center"/>
          </w:tcPr>
          <w:p w14:paraId="71C3217B" w14:textId="77777777" w:rsidR="00B85F77" w:rsidRDefault="00000000">
            <w:pPr>
              <w:jc w:val="center"/>
            </w:pPr>
            <w:r>
              <w:rPr>
                <w:b/>
                <w:sz w:val="16"/>
              </w:rPr>
              <w:t>#</w:t>
            </w:r>
          </w:p>
        </w:tc>
        <w:tc>
          <w:tcPr>
            <w:tcW w:w="1698" w:type="dxa"/>
            <w:shd w:val="clear" w:color="auto" w:fill="D9E2F3"/>
            <w:vAlign w:val="center"/>
          </w:tcPr>
          <w:p w14:paraId="65E84D2A" w14:textId="77777777" w:rsidR="00B85F77" w:rsidRDefault="00000000">
            <w:pPr>
              <w:jc w:val="center"/>
            </w:pPr>
            <w:r>
              <w:rPr>
                <w:b/>
                <w:sz w:val="16"/>
              </w:rPr>
              <w:t>Referência</w:t>
            </w:r>
          </w:p>
        </w:tc>
        <w:tc>
          <w:tcPr>
            <w:tcW w:w="1698" w:type="dxa"/>
            <w:shd w:val="clear" w:color="auto" w:fill="D9E2F3"/>
            <w:vAlign w:val="center"/>
          </w:tcPr>
          <w:p w14:paraId="1BE52A3D" w14:textId="77777777" w:rsidR="00B85F77" w:rsidRDefault="00000000">
            <w:pPr>
              <w:jc w:val="center"/>
            </w:pPr>
            <w:r>
              <w:rPr>
                <w:b/>
                <w:sz w:val="16"/>
              </w:rPr>
              <w:t>Frames após acesso</w:t>
            </w:r>
          </w:p>
        </w:tc>
        <w:tc>
          <w:tcPr>
            <w:tcW w:w="3471" w:type="dxa"/>
            <w:shd w:val="clear" w:color="auto" w:fill="D9E2F3"/>
            <w:vAlign w:val="center"/>
          </w:tcPr>
          <w:p w14:paraId="419221CE" w14:textId="77777777" w:rsidR="00B85F77" w:rsidRDefault="00000000">
            <w:pPr>
              <w:jc w:val="center"/>
            </w:pPr>
            <w:r>
              <w:rPr>
                <w:b/>
                <w:sz w:val="16"/>
              </w:rPr>
              <w:t>Resultado</w:t>
            </w:r>
          </w:p>
        </w:tc>
      </w:tr>
      <w:tr w:rsidR="00B85F77" w14:paraId="53BA13C3" w14:textId="77777777" w:rsidTr="0073564F">
        <w:trPr>
          <w:trHeight w:val="439"/>
          <w:jc w:val="center"/>
        </w:trPr>
        <w:tc>
          <w:tcPr>
            <w:tcW w:w="1698" w:type="dxa"/>
            <w:vAlign w:val="center"/>
          </w:tcPr>
          <w:p w14:paraId="72101AEF" w14:textId="77777777" w:rsidR="00B85F77" w:rsidRDefault="00000000">
            <w:r>
              <w:rPr>
                <w:sz w:val="16"/>
              </w:rPr>
              <w:t>1</w:t>
            </w:r>
          </w:p>
        </w:tc>
        <w:tc>
          <w:tcPr>
            <w:tcW w:w="1698" w:type="dxa"/>
            <w:vAlign w:val="center"/>
          </w:tcPr>
          <w:p w14:paraId="6EE639E2" w14:textId="77777777" w:rsidR="00B85F77" w:rsidRDefault="00000000">
            <w:pPr>
              <w:jc w:val="center"/>
            </w:pPr>
            <w:r>
              <w:rPr>
                <w:sz w:val="16"/>
              </w:rPr>
              <w:t>1</w:t>
            </w:r>
          </w:p>
        </w:tc>
        <w:tc>
          <w:tcPr>
            <w:tcW w:w="1698" w:type="dxa"/>
            <w:vAlign w:val="center"/>
          </w:tcPr>
          <w:p w14:paraId="11478512" w14:textId="77777777" w:rsidR="00B85F77" w:rsidRDefault="00000000">
            <w:pPr>
              <w:jc w:val="center"/>
            </w:pPr>
            <w:r>
              <w:rPr>
                <w:sz w:val="16"/>
              </w:rPr>
              <w:t>1 | - | - | -</w:t>
            </w:r>
          </w:p>
        </w:tc>
        <w:tc>
          <w:tcPr>
            <w:tcW w:w="3471" w:type="dxa"/>
            <w:vAlign w:val="center"/>
          </w:tcPr>
          <w:p w14:paraId="7FC8C1A7" w14:textId="77777777" w:rsidR="00B85F77" w:rsidRDefault="00000000">
            <w:pPr>
              <w:jc w:val="center"/>
            </w:pPr>
            <w:r>
              <w:rPr>
                <w:sz w:val="16"/>
              </w:rPr>
              <w:t>FAULT</w:t>
            </w:r>
          </w:p>
        </w:tc>
      </w:tr>
      <w:tr w:rsidR="00B85F77" w14:paraId="45B6C912" w14:textId="77777777" w:rsidTr="0073564F">
        <w:trPr>
          <w:trHeight w:val="412"/>
          <w:jc w:val="center"/>
        </w:trPr>
        <w:tc>
          <w:tcPr>
            <w:tcW w:w="1698" w:type="dxa"/>
            <w:vAlign w:val="center"/>
          </w:tcPr>
          <w:p w14:paraId="2494EF7E" w14:textId="77777777" w:rsidR="00B85F77" w:rsidRDefault="00000000">
            <w:r>
              <w:rPr>
                <w:sz w:val="16"/>
              </w:rPr>
              <w:t>2</w:t>
            </w:r>
          </w:p>
        </w:tc>
        <w:tc>
          <w:tcPr>
            <w:tcW w:w="1698" w:type="dxa"/>
            <w:vAlign w:val="center"/>
          </w:tcPr>
          <w:p w14:paraId="00B46B7A" w14:textId="77777777" w:rsidR="00B85F77" w:rsidRDefault="00000000">
            <w:pPr>
              <w:jc w:val="center"/>
            </w:pPr>
            <w:r>
              <w:rPr>
                <w:sz w:val="16"/>
              </w:rPr>
              <w:t>2</w:t>
            </w:r>
          </w:p>
        </w:tc>
        <w:tc>
          <w:tcPr>
            <w:tcW w:w="1698" w:type="dxa"/>
            <w:vAlign w:val="center"/>
          </w:tcPr>
          <w:p w14:paraId="248BCB5D" w14:textId="77777777" w:rsidR="00B85F77" w:rsidRDefault="00000000">
            <w:pPr>
              <w:jc w:val="center"/>
            </w:pPr>
            <w:r>
              <w:rPr>
                <w:sz w:val="16"/>
              </w:rPr>
              <w:t>1 | 2 | - | -</w:t>
            </w:r>
          </w:p>
        </w:tc>
        <w:tc>
          <w:tcPr>
            <w:tcW w:w="3471" w:type="dxa"/>
            <w:vAlign w:val="center"/>
          </w:tcPr>
          <w:p w14:paraId="2205706D" w14:textId="77777777" w:rsidR="00B85F77" w:rsidRDefault="00000000">
            <w:pPr>
              <w:jc w:val="center"/>
            </w:pPr>
            <w:r>
              <w:rPr>
                <w:sz w:val="16"/>
              </w:rPr>
              <w:t>FAULT</w:t>
            </w:r>
          </w:p>
        </w:tc>
      </w:tr>
      <w:tr w:rsidR="00B85F77" w14:paraId="58483438" w14:textId="77777777" w:rsidTr="0073564F">
        <w:trPr>
          <w:trHeight w:val="412"/>
          <w:jc w:val="center"/>
        </w:trPr>
        <w:tc>
          <w:tcPr>
            <w:tcW w:w="1698" w:type="dxa"/>
            <w:vAlign w:val="center"/>
          </w:tcPr>
          <w:p w14:paraId="104C93F7" w14:textId="77777777" w:rsidR="00B85F77" w:rsidRDefault="00000000">
            <w:r>
              <w:rPr>
                <w:sz w:val="16"/>
              </w:rPr>
              <w:t>3</w:t>
            </w:r>
          </w:p>
        </w:tc>
        <w:tc>
          <w:tcPr>
            <w:tcW w:w="1698" w:type="dxa"/>
            <w:vAlign w:val="center"/>
          </w:tcPr>
          <w:p w14:paraId="64D5337C" w14:textId="77777777" w:rsidR="00B85F77" w:rsidRDefault="00000000">
            <w:pPr>
              <w:jc w:val="center"/>
            </w:pPr>
            <w:r>
              <w:rPr>
                <w:sz w:val="16"/>
              </w:rPr>
              <w:t>3</w:t>
            </w:r>
          </w:p>
        </w:tc>
        <w:tc>
          <w:tcPr>
            <w:tcW w:w="1698" w:type="dxa"/>
            <w:vAlign w:val="center"/>
          </w:tcPr>
          <w:p w14:paraId="62250432" w14:textId="77777777" w:rsidR="00B85F77" w:rsidRDefault="00000000">
            <w:pPr>
              <w:jc w:val="center"/>
            </w:pPr>
            <w:r>
              <w:rPr>
                <w:sz w:val="16"/>
              </w:rPr>
              <w:t>1 | 2 | 3 | -</w:t>
            </w:r>
          </w:p>
        </w:tc>
        <w:tc>
          <w:tcPr>
            <w:tcW w:w="3471" w:type="dxa"/>
            <w:vAlign w:val="center"/>
          </w:tcPr>
          <w:p w14:paraId="411EDE70" w14:textId="77777777" w:rsidR="00B85F77" w:rsidRDefault="00000000">
            <w:pPr>
              <w:jc w:val="center"/>
            </w:pPr>
            <w:r>
              <w:rPr>
                <w:sz w:val="16"/>
              </w:rPr>
              <w:t>FAULT</w:t>
            </w:r>
          </w:p>
        </w:tc>
      </w:tr>
      <w:tr w:rsidR="00B85F77" w14:paraId="1C0B6A58" w14:textId="77777777" w:rsidTr="0073564F">
        <w:trPr>
          <w:trHeight w:val="412"/>
          <w:jc w:val="center"/>
        </w:trPr>
        <w:tc>
          <w:tcPr>
            <w:tcW w:w="1698" w:type="dxa"/>
            <w:vAlign w:val="center"/>
          </w:tcPr>
          <w:p w14:paraId="650837C3" w14:textId="77777777" w:rsidR="00B85F77" w:rsidRDefault="00000000">
            <w:r>
              <w:rPr>
                <w:sz w:val="16"/>
              </w:rPr>
              <w:t>4</w:t>
            </w:r>
          </w:p>
        </w:tc>
        <w:tc>
          <w:tcPr>
            <w:tcW w:w="1698" w:type="dxa"/>
            <w:vAlign w:val="center"/>
          </w:tcPr>
          <w:p w14:paraId="07501181" w14:textId="77777777" w:rsidR="00B85F77" w:rsidRDefault="00000000">
            <w:pPr>
              <w:jc w:val="center"/>
            </w:pPr>
            <w:r>
              <w:rPr>
                <w:sz w:val="16"/>
              </w:rPr>
              <w:t>4</w:t>
            </w:r>
          </w:p>
        </w:tc>
        <w:tc>
          <w:tcPr>
            <w:tcW w:w="1698" w:type="dxa"/>
            <w:vAlign w:val="center"/>
          </w:tcPr>
          <w:p w14:paraId="25BC374A" w14:textId="77777777" w:rsidR="00B85F77" w:rsidRDefault="00000000">
            <w:pPr>
              <w:jc w:val="center"/>
            </w:pPr>
            <w:r>
              <w:rPr>
                <w:sz w:val="16"/>
              </w:rPr>
              <w:t>1 | 2 | 3 | 4</w:t>
            </w:r>
          </w:p>
        </w:tc>
        <w:tc>
          <w:tcPr>
            <w:tcW w:w="3471" w:type="dxa"/>
            <w:vAlign w:val="center"/>
          </w:tcPr>
          <w:p w14:paraId="40A1D8EA" w14:textId="77777777" w:rsidR="00B85F77" w:rsidRDefault="00000000">
            <w:pPr>
              <w:jc w:val="center"/>
            </w:pPr>
            <w:r>
              <w:rPr>
                <w:sz w:val="16"/>
              </w:rPr>
              <w:t>FAULT</w:t>
            </w:r>
          </w:p>
        </w:tc>
      </w:tr>
      <w:tr w:rsidR="00B85F77" w14:paraId="2F34606F" w14:textId="77777777" w:rsidTr="0073564F">
        <w:trPr>
          <w:trHeight w:val="439"/>
          <w:jc w:val="center"/>
        </w:trPr>
        <w:tc>
          <w:tcPr>
            <w:tcW w:w="1698" w:type="dxa"/>
            <w:vAlign w:val="center"/>
          </w:tcPr>
          <w:p w14:paraId="7CFB6391" w14:textId="77777777" w:rsidR="00B85F77" w:rsidRDefault="00000000">
            <w:r>
              <w:rPr>
                <w:sz w:val="16"/>
              </w:rPr>
              <w:t>5</w:t>
            </w:r>
          </w:p>
        </w:tc>
        <w:tc>
          <w:tcPr>
            <w:tcW w:w="1698" w:type="dxa"/>
            <w:vAlign w:val="center"/>
          </w:tcPr>
          <w:p w14:paraId="5327BB51" w14:textId="77777777" w:rsidR="00B85F77" w:rsidRDefault="00000000">
            <w:pPr>
              <w:jc w:val="center"/>
            </w:pPr>
            <w:r>
              <w:rPr>
                <w:sz w:val="16"/>
              </w:rPr>
              <w:t>1</w:t>
            </w:r>
          </w:p>
        </w:tc>
        <w:tc>
          <w:tcPr>
            <w:tcW w:w="1698" w:type="dxa"/>
            <w:vAlign w:val="center"/>
          </w:tcPr>
          <w:p w14:paraId="364A0631" w14:textId="77777777" w:rsidR="00B85F77" w:rsidRDefault="00000000">
            <w:pPr>
              <w:jc w:val="center"/>
            </w:pPr>
            <w:r>
              <w:rPr>
                <w:sz w:val="16"/>
              </w:rPr>
              <w:t>1 | 2 | 3 | 4</w:t>
            </w:r>
          </w:p>
        </w:tc>
        <w:tc>
          <w:tcPr>
            <w:tcW w:w="3471" w:type="dxa"/>
            <w:vAlign w:val="center"/>
          </w:tcPr>
          <w:p w14:paraId="50DC51A1" w14:textId="77777777" w:rsidR="00B85F77" w:rsidRDefault="00000000">
            <w:pPr>
              <w:jc w:val="center"/>
            </w:pPr>
            <w:r>
              <w:rPr>
                <w:sz w:val="16"/>
              </w:rPr>
              <w:t>HIT</w:t>
            </w:r>
          </w:p>
        </w:tc>
      </w:tr>
      <w:tr w:rsidR="00B85F77" w14:paraId="17194261" w14:textId="77777777" w:rsidTr="0073564F">
        <w:trPr>
          <w:trHeight w:val="412"/>
          <w:jc w:val="center"/>
        </w:trPr>
        <w:tc>
          <w:tcPr>
            <w:tcW w:w="1698" w:type="dxa"/>
            <w:vAlign w:val="center"/>
          </w:tcPr>
          <w:p w14:paraId="07645F17" w14:textId="77777777" w:rsidR="00B85F77" w:rsidRDefault="00000000">
            <w:r>
              <w:rPr>
                <w:sz w:val="16"/>
              </w:rPr>
              <w:t>6</w:t>
            </w:r>
          </w:p>
        </w:tc>
        <w:tc>
          <w:tcPr>
            <w:tcW w:w="1698" w:type="dxa"/>
            <w:vAlign w:val="center"/>
          </w:tcPr>
          <w:p w14:paraId="30A0A3E3" w14:textId="77777777" w:rsidR="00B85F77" w:rsidRDefault="00000000">
            <w:pPr>
              <w:jc w:val="center"/>
            </w:pPr>
            <w:r>
              <w:rPr>
                <w:sz w:val="16"/>
              </w:rPr>
              <w:t>2</w:t>
            </w:r>
          </w:p>
        </w:tc>
        <w:tc>
          <w:tcPr>
            <w:tcW w:w="1698" w:type="dxa"/>
            <w:vAlign w:val="center"/>
          </w:tcPr>
          <w:p w14:paraId="1DBC0D97" w14:textId="77777777" w:rsidR="00B85F77" w:rsidRDefault="00000000">
            <w:pPr>
              <w:jc w:val="center"/>
            </w:pPr>
            <w:r>
              <w:rPr>
                <w:sz w:val="16"/>
              </w:rPr>
              <w:t>1 | 2 | 3 | 4</w:t>
            </w:r>
          </w:p>
        </w:tc>
        <w:tc>
          <w:tcPr>
            <w:tcW w:w="3471" w:type="dxa"/>
            <w:vAlign w:val="center"/>
          </w:tcPr>
          <w:p w14:paraId="52621054" w14:textId="77777777" w:rsidR="00B85F77" w:rsidRDefault="00000000">
            <w:pPr>
              <w:jc w:val="center"/>
            </w:pPr>
            <w:r>
              <w:rPr>
                <w:sz w:val="16"/>
              </w:rPr>
              <w:t>HIT</w:t>
            </w:r>
          </w:p>
        </w:tc>
      </w:tr>
      <w:tr w:rsidR="00B85F77" w14:paraId="46A26BB9" w14:textId="77777777" w:rsidTr="0073564F">
        <w:trPr>
          <w:trHeight w:val="412"/>
          <w:jc w:val="center"/>
        </w:trPr>
        <w:tc>
          <w:tcPr>
            <w:tcW w:w="1698" w:type="dxa"/>
            <w:vAlign w:val="center"/>
          </w:tcPr>
          <w:p w14:paraId="3F14513D" w14:textId="77777777" w:rsidR="00B85F77" w:rsidRDefault="00000000">
            <w:r>
              <w:rPr>
                <w:sz w:val="16"/>
              </w:rPr>
              <w:t>7</w:t>
            </w:r>
          </w:p>
        </w:tc>
        <w:tc>
          <w:tcPr>
            <w:tcW w:w="1698" w:type="dxa"/>
            <w:vAlign w:val="center"/>
          </w:tcPr>
          <w:p w14:paraId="097D6E60" w14:textId="77777777" w:rsidR="00B85F77" w:rsidRDefault="00000000">
            <w:pPr>
              <w:jc w:val="center"/>
            </w:pPr>
            <w:r>
              <w:rPr>
                <w:sz w:val="16"/>
              </w:rPr>
              <w:t>5</w:t>
            </w:r>
          </w:p>
        </w:tc>
        <w:tc>
          <w:tcPr>
            <w:tcW w:w="1698" w:type="dxa"/>
            <w:vAlign w:val="center"/>
          </w:tcPr>
          <w:p w14:paraId="2C000ADB" w14:textId="77777777" w:rsidR="00B85F77" w:rsidRDefault="00000000">
            <w:pPr>
              <w:jc w:val="center"/>
            </w:pPr>
            <w:r>
              <w:rPr>
                <w:sz w:val="16"/>
              </w:rPr>
              <w:t>1 | 2 | 3 | 5</w:t>
            </w:r>
          </w:p>
        </w:tc>
        <w:tc>
          <w:tcPr>
            <w:tcW w:w="3471" w:type="dxa"/>
            <w:vAlign w:val="center"/>
          </w:tcPr>
          <w:p w14:paraId="18AD2CF5" w14:textId="77777777" w:rsidR="00B85F77" w:rsidRDefault="00000000">
            <w:pPr>
              <w:jc w:val="center"/>
            </w:pPr>
            <w:r>
              <w:rPr>
                <w:sz w:val="16"/>
              </w:rPr>
              <w:t>FAULT</w:t>
            </w:r>
          </w:p>
        </w:tc>
      </w:tr>
      <w:tr w:rsidR="00B85F77" w14:paraId="33877454" w14:textId="77777777" w:rsidTr="0073564F">
        <w:trPr>
          <w:trHeight w:val="439"/>
          <w:jc w:val="center"/>
        </w:trPr>
        <w:tc>
          <w:tcPr>
            <w:tcW w:w="1698" w:type="dxa"/>
            <w:vAlign w:val="center"/>
          </w:tcPr>
          <w:p w14:paraId="600B854D" w14:textId="77777777" w:rsidR="00B85F77" w:rsidRDefault="00000000">
            <w:r>
              <w:rPr>
                <w:sz w:val="16"/>
              </w:rPr>
              <w:t>8</w:t>
            </w:r>
          </w:p>
        </w:tc>
        <w:tc>
          <w:tcPr>
            <w:tcW w:w="1698" w:type="dxa"/>
            <w:vAlign w:val="center"/>
          </w:tcPr>
          <w:p w14:paraId="3505C6CC" w14:textId="77777777" w:rsidR="00B85F77" w:rsidRDefault="00000000">
            <w:pPr>
              <w:jc w:val="center"/>
            </w:pPr>
            <w:r>
              <w:rPr>
                <w:sz w:val="16"/>
              </w:rPr>
              <w:t>1</w:t>
            </w:r>
          </w:p>
        </w:tc>
        <w:tc>
          <w:tcPr>
            <w:tcW w:w="1698" w:type="dxa"/>
            <w:vAlign w:val="center"/>
          </w:tcPr>
          <w:p w14:paraId="39A84232" w14:textId="77777777" w:rsidR="00B85F77" w:rsidRDefault="00000000">
            <w:pPr>
              <w:jc w:val="center"/>
            </w:pPr>
            <w:r>
              <w:rPr>
                <w:sz w:val="16"/>
              </w:rPr>
              <w:t>1 | 2 | 3 | 5</w:t>
            </w:r>
          </w:p>
        </w:tc>
        <w:tc>
          <w:tcPr>
            <w:tcW w:w="3471" w:type="dxa"/>
            <w:vAlign w:val="center"/>
          </w:tcPr>
          <w:p w14:paraId="070059F3" w14:textId="77777777" w:rsidR="00B85F77" w:rsidRDefault="00000000">
            <w:pPr>
              <w:jc w:val="center"/>
            </w:pPr>
            <w:r>
              <w:rPr>
                <w:sz w:val="16"/>
              </w:rPr>
              <w:t>HIT</w:t>
            </w:r>
          </w:p>
        </w:tc>
      </w:tr>
      <w:tr w:rsidR="00B85F77" w14:paraId="7A986AB6" w14:textId="77777777" w:rsidTr="0073564F">
        <w:trPr>
          <w:trHeight w:val="412"/>
          <w:jc w:val="center"/>
        </w:trPr>
        <w:tc>
          <w:tcPr>
            <w:tcW w:w="1698" w:type="dxa"/>
            <w:vAlign w:val="center"/>
          </w:tcPr>
          <w:p w14:paraId="6E868511" w14:textId="77777777" w:rsidR="00B85F77" w:rsidRDefault="00000000">
            <w:r>
              <w:rPr>
                <w:sz w:val="16"/>
              </w:rPr>
              <w:t>9</w:t>
            </w:r>
          </w:p>
        </w:tc>
        <w:tc>
          <w:tcPr>
            <w:tcW w:w="1698" w:type="dxa"/>
            <w:vAlign w:val="center"/>
          </w:tcPr>
          <w:p w14:paraId="39ABD31D" w14:textId="77777777" w:rsidR="00B85F77" w:rsidRDefault="00000000">
            <w:pPr>
              <w:jc w:val="center"/>
            </w:pPr>
            <w:r>
              <w:rPr>
                <w:sz w:val="16"/>
              </w:rPr>
              <w:t>2</w:t>
            </w:r>
          </w:p>
        </w:tc>
        <w:tc>
          <w:tcPr>
            <w:tcW w:w="1698" w:type="dxa"/>
            <w:vAlign w:val="center"/>
          </w:tcPr>
          <w:p w14:paraId="0FCED5A2" w14:textId="77777777" w:rsidR="00B85F77" w:rsidRDefault="00000000">
            <w:pPr>
              <w:jc w:val="center"/>
            </w:pPr>
            <w:r>
              <w:rPr>
                <w:sz w:val="16"/>
              </w:rPr>
              <w:t>1 | 2 | 3 | 5</w:t>
            </w:r>
          </w:p>
        </w:tc>
        <w:tc>
          <w:tcPr>
            <w:tcW w:w="3471" w:type="dxa"/>
            <w:vAlign w:val="center"/>
          </w:tcPr>
          <w:p w14:paraId="0CE65004" w14:textId="77777777" w:rsidR="00B85F77" w:rsidRDefault="00000000">
            <w:pPr>
              <w:jc w:val="center"/>
            </w:pPr>
            <w:r>
              <w:rPr>
                <w:sz w:val="16"/>
              </w:rPr>
              <w:t>HIT</w:t>
            </w:r>
          </w:p>
        </w:tc>
      </w:tr>
      <w:tr w:rsidR="00B85F77" w14:paraId="61ECDC20" w14:textId="77777777" w:rsidTr="0073564F">
        <w:trPr>
          <w:trHeight w:val="412"/>
          <w:jc w:val="center"/>
        </w:trPr>
        <w:tc>
          <w:tcPr>
            <w:tcW w:w="1698" w:type="dxa"/>
            <w:vAlign w:val="center"/>
          </w:tcPr>
          <w:p w14:paraId="4442D056" w14:textId="77777777" w:rsidR="00B85F77" w:rsidRDefault="00000000">
            <w:r>
              <w:rPr>
                <w:sz w:val="16"/>
              </w:rPr>
              <w:t>10</w:t>
            </w:r>
          </w:p>
        </w:tc>
        <w:tc>
          <w:tcPr>
            <w:tcW w:w="1698" w:type="dxa"/>
            <w:vAlign w:val="center"/>
          </w:tcPr>
          <w:p w14:paraId="523F559F" w14:textId="77777777" w:rsidR="00B85F77" w:rsidRDefault="00000000">
            <w:pPr>
              <w:jc w:val="center"/>
            </w:pPr>
            <w:r>
              <w:rPr>
                <w:sz w:val="16"/>
              </w:rPr>
              <w:t>3</w:t>
            </w:r>
          </w:p>
        </w:tc>
        <w:tc>
          <w:tcPr>
            <w:tcW w:w="1698" w:type="dxa"/>
            <w:vAlign w:val="center"/>
          </w:tcPr>
          <w:p w14:paraId="62C4A18E" w14:textId="77777777" w:rsidR="00B85F77" w:rsidRDefault="00000000">
            <w:pPr>
              <w:jc w:val="center"/>
            </w:pPr>
            <w:r>
              <w:rPr>
                <w:sz w:val="16"/>
              </w:rPr>
              <w:t>1 | 2 | 3 | 5</w:t>
            </w:r>
          </w:p>
        </w:tc>
        <w:tc>
          <w:tcPr>
            <w:tcW w:w="3471" w:type="dxa"/>
            <w:vAlign w:val="center"/>
          </w:tcPr>
          <w:p w14:paraId="2C76BAE6" w14:textId="77777777" w:rsidR="00B85F77" w:rsidRDefault="00000000">
            <w:pPr>
              <w:jc w:val="center"/>
            </w:pPr>
            <w:r>
              <w:rPr>
                <w:sz w:val="16"/>
              </w:rPr>
              <w:t>HIT</w:t>
            </w:r>
          </w:p>
        </w:tc>
      </w:tr>
      <w:tr w:rsidR="00B85F77" w14:paraId="41922B74" w14:textId="77777777" w:rsidTr="0073564F">
        <w:trPr>
          <w:trHeight w:val="412"/>
          <w:jc w:val="center"/>
        </w:trPr>
        <w:tc>
          <w:tcPr>
            <w:tcW w:w="1698" w:type="dxa"/>
            <w:vAlign w:val="center"/>
          </w:tcPr>
          <w:p w14:paraId="56C597E8" w14:textId="77777777" w:rsidR="00B85F77" w:rsidRDefault="00000000">
            <w:r>
              <w:rPr>
                <w:sz w:val="16"/>
              </w:rPr>
              <w:t>11</w:t>
            </w:r>
          </w:p>
        </w:tc>
        <w:tc>
          <w:tcPr>
            <w:tcW w:w="1698" w:type="dxa"/>
            <w:vAlign w:val="center"/>
          </w:tcPr>
          <w:p w14:paraId="756188C7" w14:textId="77777777" w:rsidR="00B85F77" w:rsidRDefault="00000000">
            <w:pPr>
              <w:jc w:val="center"/>
            </w:pPr>
            <w:r>
              <w:rPr>
                <w:sz w:val="16"/>
              </w:rPr>
              <w:t>4</w:t>
            </w:r>
          </w:p>
        </w:tc>
        <w:tc>
          <w:tcPr>
            <w:tcW w:w="1698" w:type="dxa"/>
            <w:vAlign w:val="center"/>
          </w:tcPr>
          <w:p w14:paraId="39C930E8" w14:textId="77777777" w:rsidR="00B85F77" w:rsidRDefault="00000000">
            <w:pPr>
              <w:jc w:val="center"/>
            </w:pPr>
            <w:r>
              <w:rPr>
                <w:sz w:val="16"/>
              </w:rPr>
              <w:t>1 | 2 | 4 | 5</w:t>
            </w:r>
          </w:p>
        </w:tc>
        <w:tc>
          <w:tcPr>
            <w:tcW w:w="3471" w:type="dxa"/>
            <w:vAlign w:val="center"/>
          </w:tcPr>
          <w:p w14:paraId="7665FC6F" w14:textId="77777777" w:rsidR="00B85F77" w:rsidRDefault="00000000">
            <w:pPr>
              <w:jc w:val="center"/>
            </w:pPr>
            <w:r>
              <w:rPr>
                <w:sz w:val="16"/>
              </w:rPr>
              <w:t>FAULT</w:t>
            </w:r>
          </w:p>
        </w:tc>
      </w:tr>
      <w:tr w:rsidR="00B85F77" w14:paraId="3A4054C4" w14:textId="77777777" w:rsidTr="0073564F">
        <w:trPr>
          <w:trHeight w:val="439"/>
          <w:jc w:val="center"/>
        </w:trPr>
        <w:tc>
          <w:tcPr>
            <w:tcW w:w="1698" w:type="dxa"/>
            <w:vAlign w:val="center"/>
          </w:tcPr>
          <w:p w14:paraId="1F99E805" w14:textId="77777777" w:rsidR="00B85F77" w:rsidRDefault="00000000">
            <w:r>
              <w:rPr>
                <w:sz w:val="16"/>
              </w:rPr>
              <w:t>12</w:t>
            </w:r>
          </w:p>
        </w:tc>
        <w:tc>
          <w:tcPr>
            <w:tcW w:w="1698" w:type="dxa"/>
            <w:vAlign w:val="center"/>
          </w:tcPr>
          <w:p w14:paraId="6E66CA5A" w14:textId="77777777" w:rsidR="00B85F77" w:rsidRDefault="00000000">
            <w:pPr>
              <w:jc w:val="center"/>
            </w:pPr>
            <w:r>
              <w:rPr>
                <w:sz w:val="16"/>
              </w:rPr>
              <w:t>5</w:t>
            </w:r>
          </w:p>
        </w:tc>
        <w:tc>
          <w:tcPr>
            <w:tcW w:w="1698" w:type="dxa"/>
            <w:vAlign w:val="center"/>
          </w:tcPr>
          <w:p w14:paraId="786DC3EC" w14:textId="77777777" w:rsidR="00B85F77" w:rsidRDefault="00000000">
            <w:pPr>
              <w:jc w:val="center"/>
            </w:pPr>
            <w:r>
              <w:rPr>
                <w:sz w:val="16"/>
              </w:rPr>
              <w:t>1 | 2 | 4 | 5</w:t>
            </w:r>
          </w:p>
        </w:tc>
        <w:tc>
          <w:tcPr>
            <w:tcW w:w="3471" w:type="dxa"/>
            <w:vAlign w:val="center"/>
          </w:tcPr>
          <w:p w14:paraId="26021DDC" w14:textId="77777777" w:rsidR="00B85F77" w:rsidRDefault="00000000">
            <w:pPr>
              <w:jc w:val="center"/>
            </w:pPr>
            <w:r>
              <w:rPr>
                <w:sz w:val="16"/>
              </w:rPr>
              <w:t>HIT</w:t>
            </w:r>
          </w:p>
        </w:tc>
      </w:tr>
      <w:tr w:rsidR="00B85F77" w14:paraId="212C4705" w14:textId="77777777" w:rsidTr="0073564F">
        <w:trPr>
          <w:trHeight w:val="412"/>
          <w:jc w:val="center"/>
        </w:trPr>
        <w:tc>
          <w:tcPr>
            <w:tcW w:w="1698" w:type="dxa"/>
            <w:vAlign w:val="center"/>
          </w:tcPr>
          <w:p w14:paraId="5100C6DB" w14:textId="77777777" w:rsidR="00B85F77" w:rsidRDefault="00000000">
            <w:r>
              <w:rPr>
                <w:sz w:val="16"/>
              </w:rPr>
              <w:t>13</w:t>
            </w:r>
          </w:p>
        </w:tc>
        <w:tc>
          <w:tcPr>
            <w:tcW w:w="1698" w:type="dxa"/>
            <w:vAlign w:val="center"/>
          </w:tcPr>
          <w:p w14:paraId="25D9AFBA" w14:textId="77777777" w:rsidR="00B85F77" w:rsidRDefault="00000000">
            <w:pPr>
              <w:jc w:val="center"/>
            </w:pPr>
            <w:r>
              <w:rPr>
                <w:sz w:val="16"/>
              </w:rPr>
              <w:t>2</w:t>
            </w:r>
          </w:p>
        </w:tc>
        <w:tc>
          <w:tcPr>
            <w:tcW w:w="1698" w:type="dxa"/>
            <w:vAlign w:val="center"/>
          </w:tcPr>
          <w:p w14:paraId="2B374930" w14:textId="77777777" w:rsidR="00B85F77" w:rsidRDefault="00000000">
            <w:pPr>
              <w:jc w:val="center"/>
            </w:pPr>
            <w:r>
              <w:rPr>
                <w:sz w:val="16"/>
              </w:rPr>
              <w:t>1 | 2 | 4 | 5</w:t>
            </w:r>
          </w:p>
        </w:tc>
        <w:tc>
          <w:tcPr>
            <w:tcW w:w="3471" w:type="dxa"/>
            <w:vAlign w:val="center"/>
          </w:tcPr>
          <w:p w14:paraId="02FF8F62" w14:textId="77777777" w:rsidR="00B85F77" w:rsidRDefault="00000000">
            <w:pPr>
              <w:jc w:val="center"/>
            </w:pPr>
            <w:r>
              <w:rPr>
                <w:sz w:val="16"/>
              </w:rPr>
              <w:t>HIT</w:t>
            </w:r>
          </w:p>
        </w:tc>
      </w:tr>
      <w:tr w:rsidR="00B85F77" w14:paraId="546FFBA6" w14:textId="77777777" w:rsidTr="0073564F">
        <w:trPr>
          <w:trHeight w:val="412"/>
          <w:jc w:val="center"/>
        </w:trPr>
        <w:tc>
          <w:tcPr>
            <w:tcW w:w="1698" w:type="dxa"/>
            <w:vAlign w:val="center"/>
          </w:tcPr>
          <w:p w14:paraId="3AAD48EF" w14:textId="77777777" w:rsidR="00B85F77" w:rsidRDefault="00000000">
            <w:r>
              <w:rPr>
                <w:sz w:val="16"/>
              </w:rPr>
              <w:t>14</w:t>
            </w:r>
          </w:p>
        </w:tc>
        <w:tc>
          <w:tcPr>
            <w:tcW w:w="1698" w:type="dxa"/>
            <w:vAlign w:val="center"/>
          </w:tcPr>
          <w:p w14:paraId="24D3D98F" w14:textId="77777777" w:rsidR="00B85F77" w:rsidRDefault="00000000">
            <w:pPr>
              <w:jc w:val="center"/>
            </w:pPr>
            <w:r>
              <w:rPr>
                <w:sz w:val="16"/>
              </w:rPr>
              <w:t>1</w:t>
            </w:r>
          </w:p>
        </w:tc>
        <w:tc>
          <w:tcPr>
            <w:tcW w:w="1698" w:type="dxa"/>
            <w:vAlign w:val="center"/>
          </w:tcPr>
          <w:p w14:paraId="6E4E0987" w14:textId="77777777" w:rsidR="00B85F77" w:rsidRDefault="00000000">
            <w:pPr>
              <w:jc w:val="center"/>
            </w:pPr>
            <w:r>
              <w:rPr>
                <w:sz w:val="16"/>
              </w:rPr>
              <w:t>1 | 2 | 4 | 5</w:t>
            </w:r>
          </w:p>
        </w:tc>
        <w:tc>
          <w:tcPr>
            <w:tcW w:w="3471" w:type="dxa"/>
            <w:vAlign w:val="center"/>
          </w:tcPr>
          <w:p w14:paraId="42D0844B" w14:textId="77777777" w:rsidR="00B85F77" w:rsidRDefault="00000000">
            <w:pPr>
              <w:jc w:val="center"/>
            </w:pPr>
            <w:r>
              <w:rPr>
                <w:sz w:val="16"/>
              </w:rPr>
              <w:t>HIT</w:t>
            </w:r>
          </w:p>
        </w:tc>
      </w:tr>
      <w:tr w:rsidR="00B85F77" w14:paraId="2DE489A5" w14:textId="77777777" w:rsidTr="0073564F">
        <w:trPr>
          <w:trHeight w:val="439"/>
          <w:jc w:val="center"/>
        </w:trPr>
        <w:tc>
          <w:tcPr>
            <w:tcW w:w="1698" w:type="dxa"/>
            <w:vAlign w:val="center"/>
          </w:tcPr>
          <w:p w14:paraId="6715F74E" w14:textId="77777777" w:rsidR="00B85F77" w:rsidRDefault="00000000">
            <w:r>
              <w:rPr>
                <w:sz w:val="16"/>
              </w:rPr>
              <w:t>15</w:t>
            </w:r>
          </w:p>
        </w:tc>
        <w:tc>
          <w:tcPr>
            <w:tcW w:w="1698" w:type="dxa"/>
            <w:vAlign w:val="center"/>
          </w:tcPr>
          <w:p w14:paraId="50BD49AC" w14:textId="77777777" w:rsidR="00B85F77" w:rsidRDefault="00000000">
            <w:pPr>
              <w:jc w:val="center"/>
            </w:pPr>
            <w:r>
              <w:rPr>
                <w:sz w:val="16"/>
              </w:rPr>
              <w:t>5</w:t>
            </w:r>
          </w:p>
        </w:tc>
        <w:tc>
          <w:tcPr>
            <w:tcW w:w="1698" w:type="dxa"/>
            <w:vAlign w:val="center"/>
          </w:tcPr>
          <w:p w14:paraId="08C01943" w14:textId="77777777" w:rsidR="00B85F77" w:rsidRDefault="00000000">
            <w:pPr>
              <w:jc w:val="center"/>
            </w:pPr>
            <w:r>
              <w:rPr>
                <w:sz w:val="16"/>
              </w:rPr>
              <w:t>1 | 2 | 4 | 5</w:t>
            </w:r>
          </w:p>
        </w:tc>
        <w:tc>
          <w:tcPr>
            <w:tcW w:w="3471" w:type="dxa"/>
            <w:vAlign w:val="center"/>
          </w:tcPr>
          <w:p w14:paraId="4C95E7A5" w14:textId="77777777" w:rsidR="00B85F77" w:rsidRDefault="00000000">
            <w:pPr>
              <w:jc w:val="center"/>
            </w:pPr>
            <w:r>
              <w:rPr>
                <w:sz w:val="16"/>
              </w:rPr>
              <w:t>HIT</w:t>
            </w:r>
          </w:p>
        </w:tc>
      </w:tr>
      <w:tr w:rsidR="00B85F77" w14:paraId="1CDC1999" w14:textId="77777777" w:rsidTr="0073564F">
        <w:trPr>
          <w:trHeight w:val="412"/>
          <w:jc w:val="center"/>
        </w:trPr>
        <w:tc>
          <w:tcPr>
            <w:tcW w:w="1698" w:type="dxa"/>
            <w:vAlign w:val="center"/>
          </w:tcPr>
          <w:p w14:paraId="33815D94" w14:textId="77777777" w:rsidR="00B85F77" w:rsidRDefault="00000000">
            <w:r>
              <w:rPr>
                <w:sz w:val="16"/>
              </w:rPr>
              <w:t>16</w:t>
            </w:r>
          </w:p>
        </w:tc>
        <w:tc>
          <w:tcPr>
            <w:tcW w:w="1698" w:type="dxa"/>
            <w:vAlign w:val="center"/>
          </w:tcPr>
          <w:p w14:paraId="04EFBA0E" w14:textId="77777777" w:rsidR="00B85F77" w:rsidRDefault="00000000">
            <w:pPr>
              <w:jc w:val="center"/>
            </w:pPr>
            <w:r>
              <w:rPr>
                <w:sz w:val="16"/>
              </w:rPr>
              <w:t>3</w:t>
            </w:r>
          </w:p>
        </w:tc>
        <w:tc>
          <w:tcPr>
            <w:tcW w:w="1698" w:type="dxa"/>
            <w:vAlign w:val="center"/>
          </w:tcPr>
          <w:p w14:paraId="7BC162E7" w14:textId="77777777" w:rsidR="00B85F77" w:rsidRDefault="00000000">
            <w:pPr>
              <w:jc w:val="center"/>
            </w:pPr>
            <w:r>
              <w:rPr>
                <w:sz w:val="16"/>
              </w:rPr>
              <w:t>3 | 2 | 4 | 5</w:t>
            </w:r>
          </w:p>
        </w:tc>
        <w:tc>
          <w:tcPr>
            <w:tcW w:w="3471" w:type="dxa"/>
            <w:vAlign w:val="center"/>
          </w:tcPr>
          <w:p w14:paraId="44FC447C" w14:textId="77777777" w:rsidR="00B85F77" w:rsidRDefault="00000000">
            <w:pPr>
              <w:jc w:val="center"/>
            </w:pPr>
            <w:r>
              <w:rPr>
                <w:sz w:val="16"/>
              </w:rPr>
              <w:t>FAULT</w:t>
            </w:r>
          </w:p>
        </w:tc>
      </w:tr>
      <w:tr w:rsidR="00B85F77" w14:paraId="06888CC3" w14:textId="77777777" w:rsidTr="0073564F">
        <w:trPr>
          <w:trHeight w:val="412"/>
          <w:jc w:val="center"/>
        </w:trPr>
        <w:tc>
          <w:tcPr>
            <w:tcW w:w="1698" w:type="dxa"/>
            <w:vAlign w:val="center"/>
          </w:tcPr>
          <w:p w14:paraId="42CEC02C" w14:textId="77777777" w:rsidR="00B85F77" w:rsidRDefault="00000000">
            <w:r>
              <w:rPr>
                <w:sz w:val="16"/>
              </w:rPr>
              <w:t>17</w:t>
            </w:r>
          </w:p>
        </w:tc>
        <w:tc>
          <w:tcPr>
            <w:tcW w:w="1698" w:type="dxa"/>
            <w:vAlign w:val="center"/>
          </w:tcPr>
          <w:p w14:paraId="10AF3DAA" w14:textId="77777777" w:rsidR="00B85F77" w:rsidRDefault="00000000">
            <w:pPr>
              <w:jc w:val="center"/>
            </w:pPr>
            <w:r>
              <w:rPr>
                <w:sz w:val="16"/>
              </w:rPr>
              <w:t>2</w:t>
            </w:r>
          </w:p>
        </w:tc>
        <w:tc>
          <w:tcPr>
            <w:tcW w:w="1698" w:type="dxa"/>
            <w:vAlign w:val="center"/>
          </w:tcPr>
          <w:p w14:paraId="2DDD68E4" w14:textId="77777777" w:rsidR="00B85F77" w:rsidRDefault="00000000">
            <w:pPr>
              <w:jc w:val="center"/>
            </w:pPr>
            <w:r>
              <w:rPr>
                <w:sz w:val="16"/>
              </w:rPr>
              <w:t>3 | 2 | 4 | 5</w:t>
            </w:r>
          </w:p>
        </w:tc>
        <w:tc>
          <w:tcPr>
            <w:tcW w:w="3471" w:type="dxa"/>
            <w:vAlign w:val="center"/>
          </w:tcPr>
          <w:p w14:paraId="220DCD45" w14:textId="77777777" w:rsidR="00B85F77" w:rsidRDefault="00000000">
            <w:pPr>
              <w:jc w:val="center"/>
            </w:pPr>
            <w:r>
              <w:rPr>
                <w:sz w:val="16"/>
              </w:rPr>
              <w:t>HIT</w:t>
            </w:r>
          </w:p>
        </w:tc>
      </w:tr>
    </w:tbl>
    <w:p w14:paraId="3F8CCD43" w14:textId="77777777" w:rsidR="00B85F77" w:rsidRDefault="00B85F77"/>
    <w:p w14:paraId="561A7C7C" w14:textId="77777777" w:rsidR="0073564F" w:rsidRDefault="0073564F"/>
    <w:p w14:paraId="17AB5491" w14:textId="77777777" w:rsidR="00B85F77" w:rsidRDefault="00000000">
      <w:pPr>
        <w:ind w:firstLine="709"/>
        <w:jc w:val="both"/>
      </w:pPr>
      <w:r>
        <w:t>O Optimal apresentou 10 page hits e 7 page faults, correspondendo a uma taxa de faltas de 41.18%.</w:t>
      </w:r>
    </w:p>
    <w:p w14:paraId="22D7EE42" w14:textId="77777777" w:rsidR="00B85F77" w:rsidRDefault="00000000">
      <w:pPr>
        <w:ind w:firstLine="709"/>
        <w:jc w:val="both"/>
      </w:pPr>
      <w:r>
        <w:t xml:space="preserve">O Optimal apresentou o melhor resultado, com apenas 7 faltas, porque usa conhecimento futuro para escolher a vítima ideal. O LRU apresentou 10 faltas e superou o FIFO, que teve 12. A diferença mostra que considerar recência de uso pode preservar páginas com maior probabilidade de reutilização. Entretanto, o Optimal não é </w:t>
      </w:r>
      <w:r>
        <w:lastRenderedPageBreak/>
        <w:t xml:space="preserve">diretamente aplicável </w:t>
      </w:r>
      <w:proofErr w:type="gramStart"/>
      <w:r>
        <w:t>a</w:t>
      </w:r>
      <w:proofErr w:type="gramEnd"/>
      <w:r>
        <w:t xml:space="preserve"> um sistema real, pois o sistema operacional não conhece antecipadamente </w:t>
      </w:r>
      <w:proofErr w:type="spellStart"/>
      <w:r>
        <w:t>todas</w:t>
      </w:r>
      <w:proofErr w:type="spellEnd"/>
      <w:r>
        <w:t xml:space="preserve"> as </w:t>
      </w:r>
      <w:proofErr w:type="spellStart"/>
      <w:r>
        <w:t>referências</w:t>
      </w:r>
      <w:proofErr w:type="spellEnd"/>
      <w:r>
        <w:t xml:space="preserve"> </w:t>
      </w:r>
      <w:proofErr w:type="spellStart"/>
      <w:r>
        <w:t>futuras</w:t>
      </w:r>
      <w:proofErr w:type="spellEnd"/>
      <w:r>
        <w:t>.</w:t>
      </w:r>
    </w:p>
    <w:p w14:paraId="4612CD9D" w14:textId="77777777" w:rsidR="0073564F" w:rsidRDefault="0073564F">
      <w:pPr>
        <w:ind w:firstLine="709"/>
        <w:jc w:val="both"/>
      </w:pPr>
    </w:p>
    <w:p w14:paraId="50DC1A90" w14:textId="77777777" w:rsidR="00B85F77" w:rsidRDefault="00000000">
      <w:pPr>
        <w:jc w:val="center"/>
      </w:pPr>
      <w:r>
        <w:rPr>
          <w:noProof/>
        </w:rPr>
        <w:drawing>
          <wp:inline distT="0" distB="0" distL="0" distR="0" wp14:anchorId="387F4CA4" wp14:editId="6765718A">
            <wp:extent cx="4140000" cy="2328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oria_hits_faults.png"/>
                    <pic:cNvPicPr/>
                  </pic:nvPicPr>
                  <pic:blipFill>
                    <a:blip r:embed="rId14"/>
                    <a:stretch>
                      <a:fillRect/>
                    </a:stretch>
                  </pic:blipFill>
                  <pic:spPr>
                    <a:xfrm>
                      <a:off x="0" y="0"/>
                      <a:ext cx="4140000" cy="2328750"/>
                    </a:xfrm>
                    <a:prstGeom prst="rect">
                      <a:avLst/>
                    </a:prstGeom>
                  </pic:spPr>
                </pic:pic>
              </a:graphicData>
            </a:graphic>
          </wp:inline>
        </w:drawing>
      </w:r>
    </w:p>
    <w:p w14:paraId="26F3F62F" w14:textId="77777777" w:rsidR="00B85F77" w:rsidRDefault="00000000">
      <w:pPr>
        <w:spacing w:after="160"/>
        <w:jc w:val="center"/>
      </w:pPr>
      <w:r>
        <w:rPr>
          <w:i/>
          <w:sz w:val="18"/>
        </w:rPr>
        <w:t>Page hits e page faults. Fonte: KernelLab.</w:t>
      </w:r>
    </w:p>
    <w:p w14:paraId="783823D1" w14:textId="743E01CC" w:rsidR="00B85F77" w:rsidRDefault="00B85F77"/>
    <w:p w14:paraId="48B4DFB6" w14:textId="5DF724C1" w:rsidR="0073564F" w:rsidRPr="0073564F" w:rsidRDefault="00000000" w:rsidP="0073564F">
      <w:pPr>
        <w:pStyle w:val="Ttulo1"/>
        <w:spacing w:before="160" w:after="120"/>
      </w:pPr>
      <w:r>
        <w:t>6 CONTROLE DE DISPOSITIVOS, CONCORRÊNCIA E SEGURANÇA</w:t>
      </w:r>
    </w:p>
    <w:p w14:paraId="7DD8300C" w14:textId="77777777" w:rsidR="00B85F77" w:rsidRDefault="00000000">
      <w:pPr>
        <w:pStyle w:val="Ttulo2"/>
        <w:spacing w:before="160" w:after="120"/>
      </w:pPr>
      <w:r>
        <w:t>6.1 Matriz de controle de acesso</w:t>
      </w:r>
    </w:p>
    <w:tbl>
      <w:tblPr>
        <w:tblStyle w:val="Tabelacomgrade"/>
        <w:tblW w:w="0" w:type="auto"/>
        <w:jc w:val="center"/>
        <w:tblLook w:val="04A0" w:firstRow="1" w:lastRow="0" w:firstColumn="1" w:lastColumn="0" w:noHBand="0" w:noVBand="1"/>
      </w:tblPr>
      <w:tblGrid>
        <w:gridCol w:w="3135"/>
        <w:gridCol w:w="3135"/>
        <w:gridCol w:w="3135"/>
      </w:tblGrid>
      <w:tr w:rsidR="00B85F77" w14:paraId="5B3F085D" w14:textId="77777777">
        <w:trPr>
          <w:jc w:val="center"/>
        </w:trPr>
        <w:tc>
          <w:tcPr>
            <w:tcW w:w="3135" w:type="dxa"/>
            <w:shd w:val="clear" w:color="auto" w:fill="D9E2F3"/>
            <w:vAlign w:val="center"/>
          </w:tcPr>
          <w:p w14:paraId="69B835E4" w14:textId="77777777" w:rsidR="00B85F77" w:rsidRDefault="00000000">
            <w:pPr>
              <w:jc w:val="center"/>
            </w:pPr>
            <w:r>
              <w:rPr>
                <w:b/>
                <w:sz w:val="18"/>
              </w:rPr>
              <w:t>Processo</w:t>
            </w:r>
          </w:p>
        </w:tc>
        <w:tc>
          <w:tcPr>
            <w:tcW w:w="3135" w:type="dxa"/>
            <w:shd w:val="clear" w:color="auto" w:fill="D9E2F3"/>
            <w:vAlign w:val="center"/>
          </w:tcPr>
          <w:p w14:paraId="5AF85D7E" w14:textId="77777777" w:rsidR="00B85F77" w:rsidRDefault="00000000">
            <w:pPr>
              <w:jc w:val="center"/>
            </w:pPr>
            <w:r>
              <w:rPr>
                <w:b/>
                <w:sz w:val="18"/>
              </w:rPr>
              <w:t>Recurso</w:t>
            </w:r>
          </w:p>
        </w:tc>
        <w:tc>
          <w:tcPr>
            <w:tcW w:w="3135" w:type="dxa"/>
            <w:shd w:val="clear" w:color="auto" w:fill="D9E2F3"/>
            <w:vAlign w:val="center"/>
          </w:tcPr>
          <w:p w14:paraId="052799AC" w14:textId="77777777" w:rsidR="00B85F77" w:rsidRDefault="00000000">
            <w:pPr>
              <w:jc w:val="center"/>
            </w:pPr>
            <w:r>
              <w:rPr>
                <w:b/>
                <w:sz w:val="18"/>
              </w:rPr>
              <w:t>Permissões (R/W/X/U/E)</w:t>
            </w:r>
          </w:p>
        </w:tc>
      </w:tr>
      <w:tr w:rsidR="00B85F77" w14:paraId="204A7710" w14:textId="77777777">
        <w:trPr>
          <w:jc w:val="center"/>
        </w:trPr>
        <w:tc>
          <w:tcPr>
            <w:tcW w:w="3135" w:type="dxa"/>
            <w:vAlign w:val="center"/>
          </w:tcPr>
          <w:p w14:paraId="1C30D06C" w14:textId="77777777" w:rsidR="00B85F77" w:rsidRDefault="00000000">
            <w:r>
              <w:rPr>
                <w:sz w:val="18"/>
              </w:rPr>
              <w:t>P1</w:t>
            </w:r>
          </w:p>
        </w:tc>
        <w:tc>
          <w:tcPr>
            <w:tcW w:w="3135" w:type="dxa"/>
            <w:vAlign w:val="center"/>
          </w:tcPr>
          <w:p w14:paraId="17B883A6" w14:textId="77777777" w:rsidR="00B85F77" w:rsidRDefault="00000000">
            <w:pPr>
              <w:jc w:val="center"/>
            </w:pPr>
            <w:r>
              <w:rPr>
                <w:sz w:val="18"/>
              </w:rPr>
              <w:t>rede</w:t>
            </w:r>
          </w:p>
        </w:tc>
        <w:tc>
          <w:tcPr>
            <w:tcW w:w="3135" w:type="dxa"/>
            <w:vAlign w:val="center"/>
          </w:tcPr>
          <w:p w14:paraId="1C9F2490" w14:textId="77777777" w:rsidR="00B85F77" w:rsidRDefault="00000000">
            <w:pPr>
              <w:jc w:val="center"/>
            </w:pPr>
            <w:r>
              <w:rPr>
                <w:sz w:val="18"/>
              </w:rPr>
              <w:t>RWU</w:t>
            </w:r>
          </w:p>
        </w:tc>
      </w:tr>
      <w:tr w:rsidR="00B85F77" w14:paraId="22E9BEEE" w14:textId="77777777">
        <w:trPr>
          <w:jc w:val="center"/>
        </w:trPr>
        <w:tc>
          <w:tcPr>
            <w:tcW w:w="3135" w:type="dxa"/>
            <w:vAlign w:val="center"/>
          </w:tcPr>
          <w:p w14:paraId="63C676FA" w14:textId="77777777" w:rsidR="00B85F77" w:rsidRDefault="00000000">
            <w:r>
              <w:rPr>
                <w:sz w:val="18"/>
              </w:rPr>
              <w:t>P1</w:t>
            </w:r>
          </w:p>
        </w:tc>
        <w:tc>
          <w:tcPr>
            <w:tcW w:w="3135" w:type="dxa"/>
            <w:vAlign w:val="center"/>
          </w:tcPr>
          <w:p w14:paraId="4FCF50AD" w14:textId="77777777" w:rsidR="00B85F77" w:rsidRDefault="00000000">
            <w:pPr>
              <w:jc w:val="center"/>
            </w:pPr>
            <w:r>
              <w:rPr>
                <w:sz w:val="18"/>
              </w:rPr>
              <w:t>logs</w:t>
            </w:r>
          </w:p>
        </w:tc>
        <w:tc>
          <w:tcPr>
            <w:tcW w:w="3135" w:type="dxa"/>
            <w:vAlign w:val="center"/>
          </w:tcPr>
          <w:p w14:paraId="5F56E05A" w14:textId="77777777" w:rsidR="00B85F77" w:rsidRDefault="00000000">
            <w:pPr>
              <w:jc w:val="center"/>
            </w:pPr>
            <w:r>
              <w:rPr>
                <w:sz w:val="18"/>
              </w:rPr>
              <w:t>WU</w:t>
            </w:r>
          </w:p>
        </w:tc>
      </w:tr>
      <w:tr w:rsidR="00B85F77" w14:paraId="7D948CBD" w14:textId="77777777">
        <w:trPr>
          <w:jc w:val="center"/>
        </w:trPr>
        <w:tc>
          <w:tcPr>
            <w:tcW w:w="3135" w:type="dxa"/>
            <w:vAlign w:val="center"/>
          </w:tcPr>
          <w:p w14:paraId="7C4E68F4" w14:textId="77777777" w:rsidR="00B85F77" w:rsidRDefault="00000000">
            <w:r>
              <w:rPr>
                <w:sz w:val="18"/>
              </w:rPr>
              <w:t>P2</w:t>
            </w:r>
          </w:p>
        </w:tc>
        <w:tc>
          <w:tcPr>
            <w:tcW w:w="3135" w:type="dxa"/>
            <w:vAlign w:val="center"/>
          </w:tcPr>
          <w:p w14:paraId="671D5731" w14:textId="77777777" w:rsidR="00B85F77" w:rsidRDefault="00000000">
            <w:pPr>
              <w:jc w:val="center"/>
            </w:pPr>
            <w:r>
              <w:rPr>
                <w:sz w:val="18"/>
              </w:rPr>
              <w:t>rede</w:t>
            </w:r>
          </w:p>
        </w:tc>
        <w:tc>
          <w:tcPr>
            <w:tcW w:w="3135" w:type="dxa"/>
            <w:vAlign w:val="center"/>
          </w:tcPr>
          <w:p w14:paraId="6BA6EB0F" w14:textId="77777777" w:rsidR="00B85F77" w:rsidRDefault="00000000">
            <w:pPr>
              <w:jc w:val="center"/>
            </w:pPr>
            <w:r>
              <w:rPr>
                <w:sz w:val="18"/>
              </w:rPr>
              <w:t>RWU</w:t>
            </w:r>
          </w:p>
        </w:tc>
      </w:tr>
      <w:tr w:rsidR="00B85F77" w14:paraId="00FC5EBE" w14:textId="77777777">
        <w:trPr>
          <w:jc w:val="center"/>
        </w:trPr>
        <w:tc>
          <w:tcPr>
            <w:tcW w:w="3135" w:type="dxa"/>
            <w:vAlign w:val="center"/>
          </w:tcPr>
          <w:p w14:paraId="46E83D40" w14:textId="77777777" w:rsidR="00B85F77" w:rsidRDefault="00000000">
            <w:r>
              <w:rPr>
                <w:sz w:val="18"/>
              </w:rPr>
              <w:t>P2</w:t>
            </w:r>
          </w:p>
        </w:tc>
        <w:tc>
          <w:tcPr>
            <w:tcW w:w="3135" w:type="dxa"/>
            <w:vAlign w:val="center"/>
          </w:tcPr>
          <w:p w14:paraId="56828D33" w14:textId="77777777" w:rsidR="00B85F77" w:rsidRDefault="00000000">
            <w:pPr>
              <w:jc w:val="center"/>
            </w:pPr>
            <w:r>
              <w:rPr>
                <w:sz w:val="18"/>
              </w:rPr>
              <w:t>logs</w:t>
            </w:r>
          </w:p>
        </w:tc>
        <w:tc>
          <w:tcPr>
            <w:tcW w:w="3135" w:type="dxa"/>
            <w:vAlign w:val="center"/>
          </w:tcPr>
          <w:p w14:paraId="696FCC45" w14:textId="77777777" w:rsidR="00B85F77" w:rsidRDefault="00000000">
            <w:pPr>
              <w:jc w:val="center"/>
            </w:pPr>
            <w:r>
              <w:rPr>
                <w:sz w:val="18"/>
              </w:rPr>
              <w:t>WU</w:t>
            </w:r>
          </w:p>
        </w:tc>
      </w:tr>
      <w:tr w:rsidR="00B85F77" w14:paraId="6D807623" w14:textId="77777777">
        <w:trPr>
          <w:jc w:val="center"/>
        </w:trPr>
        <w:tc>
          <w:tcPr>
            <w:tcW w:w="3135" w:type="dxa"/>
            <w:vAlign w:val="center"/>
          </w:tcPr>
          <w:p w14:paraId="6CCB532C" w14:textId="77777777" w:rsidR="00B85F77" w:rsidRDefault="00000000">
            <w:r>
              <w:rPr>
                <w:sz w:val="18"/>
              </w:rPr>
              <w:t>P3</w:t>
            </w:r>
          </w:p>
        </w:tc>
        <w:tc>
          <w:tcPr>
            <w:tcW w:w="3135" w:type="dxa"/>
            <w:vAlign w:val="center"/>
          </w:tcPr>
          <w:p w14:paraId="4F42A902" w14:textId="77777777" w:rsidR="00B85F77" w:rsidRDefault="00000000">
            <w:pPr>
              <w:jc w:val="center"/>
            </w:pPr>
            <w:r>
              <w:rPr>
                <w:sz w:val="18"/>
              </w:rPr>
              <w:t>disco</w:t>
            </w:r>
          </w:p>
        </w:tc>
        <w:tc>
          <w:tcPr>
            <w:tcW w:w="3135" w:type="dxa"/>
            <w:vAlign w:val="center"/>
          </w:tcPr>
          <w:p w14:paraId="4B5A97DA" w14:textId="77777777" w:rsidR="00B85F77" w:rsidRDefault="00000000">
            <w:pPr>
              <w:jc w:val="center"/>
            </w:pPr>
            <w:r>
              <w:rPr>
                <w:sz w:val="18"/>
              </w:rPr>
              <w:t>RWU</w:t>
            </w:r>
          </w:p>
        </w:tc>
      </w:tr>
      <w:tr w:rsidR="00B85F77" w14:paraId="1C07CCBD" w14:textId="77777777">
        <w:trPr>
          <w:jc w:val="center"/>
        </w:trPr>
        <w:tc>
          <w:tcPr>
            <w:tcW w:w="3135" w:type="dxa"/>
            <w:vAlign w:val="center"/>
          </w:tcPr>
          <w:p w14:paraId="744104CA" w14:textId="77777777" w:rsidR="00B85F77" w:rsidRDefault="00000000">
            <w:r>
              <w:rPr>
                <w:sz w:val="18"/>
              </w:rPr>
              <w:t>P3</w:t>
            </w:r>
          </w:p>
        </w:tc>
        <w:tc>
          <w:tcPr>
            <w:tcW w:w="3135" w:type="dxa"/>
            <w:vAlign w:val="center"/>
          </w:tcPr>
          <w:p w14:paraId="7D619EC2" w14:textId="77777777" w:rsidR="00B85F77" w:rsidRDefault="00000000">
            <w:pPr>
              <w:jc w:val="center"/>
            </w:pPr>
            <w:r>
              <w:rPr>
                <w:sz w:val="18"/>
              </w:rPr>
              <w:t>logs</w:t>
            </w:r>
          </w:p>
        </w:tc>
        <w:tc>
          <w:tcPr>
            <w:tcW w:w="3135" w:type="dxa"/>
            <w:vAlign w:val="center"/>
          </w:tcPr>
          <w:p w14:paraId="25146F8A" w14:textId="77777777" w:rsidR="00B85F77" w:rsidRDefault="00000000">
            <w:pPr>
              <w:jc w:val="center"/>
            </w:pPr>
            <w:r>
              <w:rPr>
                <w:sz w:val="18"/>
              </w:rPr>
              <w:t>RWU</w:t>
            </w:r>
          </w:p>
        </w:tc>
      </w:tr>
      <w:tr w:rsidR="00B85F77" w14:paraId="741B4ABE" w14:textId="77777777">
        <w:trPr>
          <w:jc w:val="center"/>
        </w:trPr>
        <w:tc>
          <w:tcPr>
            <w:tcW w:w="3135" w:type="dxa"/>
            <w:vAlign w:val="center"/>
          </w:tcPr>
          <w:p w14:paraId="72462CB3" w14:textId="77777777" w:rsidR="00B85F77" w:rsidRDefault="00000000">
            <w:r>
              <w:rPr>
                <w:sz w:val="18"/>
              </w:rPr>
              <w:t>P4</w:t>
            </w:r>
          </w:p>
        </w:tc>
        <w:tc>
          <w:tcPr>
            <w:tcW w:w="3135" w:type="dxa"/>
            <w:vAlign w:val="center"/>
          </w:tcPr>
          <w:p w14:paraId="092DB828" w14:textId="77777777" w:rsidR="00B85F77" w:rsidRDefault="00000000">
            <w:pPr>
              <w:jc w:val="center"/>
            </w:pPr>
            <w:r>
              <w:rPr>
                <w:sz w:val="18"/>
              </w:rPr>
              <w:t>rede</w:t>
            </w:r>
          </w:p>
        </w:tc>
        <w:tc>
          <w:tcPr>
            <w:tcW w:w="3135" w:type="dxa"/>
            <w:vAlign w:val="center"/>
          </w:tcPr>
          <w:p w14:paraId="39FE8403" w14:textId="77777777" w:rsidR="00B85F77" w:rsidRDefault="00000000">
            <w:pPr>
              <w:jc w:val="center"/>
            </w:pPr>
            <w:r>
              <w:rPr>
                <w:sz w:val="18"/>
              </w:rPr>
              <w:t>WUE</w:t>
            </w:r>
          </w:p>
        </w:tc>
      </w:tr>
      <w:tr w:rsidR="00B85F77" w14:paraId="1908B23C" w14:textId="77777777">
        <w:trPr>
          <w:jc w:val="center"/>
        </w:trPr>
        <w:tc>
          <w:tcPr>
            <w:tcW w:w="3135" w:type="dxa"/>
            <w:vAlign w:val="center"/>
          </w:tcPr>
          <w:p w14:paraId="560F4B31" w14:textId="77777777" w:rsidR="00B85F77" w:rsidRDefault="00000000">
            <w:r>
              <w:rPr>
                <w:sz w:val="18"/>
              </w:rPr>
              <w:t>P4</w:t>
            </w:r>
          </w:p>
        </w:tc>
        <w:tc>
          <w:tcPr>
            <w:tcW w:w="3135" w:type="dxa"/>
            <w:vAlign w:val="center"/>
          </w:tcPr>
          <w:p w14:paraId="23C46D7F" w14:textId="77777777" w:rsidR="00B85F77" w:rsidRDefault="00000000">
            <w:pPr>
              <w:jc w:val="center"/>
            </w:pPr>
            <w:r>
              <w:rPr>
                <w:sz w:val="18"/>
              </w:rPr>
              <w:t>audio</w:t>
            </w:r>
          </w:p>
        </w:tc>
        <w:tc>
          <w:tcPr>
            <w:tcW w:w="3135" w:type="dxa"/>
            <w:vAlign w:val="center"/>
          </w:tcPr>
          <w:p w14:paraId="41A95AAF" w14:textId="77777777" w:rsidR="00B85F77" w:rsidRDefault="00000000">
            <w:pPr>
              <w:jc w:val="center"/>
            </w:pPr>
            <w:r>
              <w:rPr>
                <w:sz w:val="18"/>
              </w:rPr>
              <w:t>UE</w:t>
            </w:r>
          </w:p>
        </w:tc>
      </w:tr>
      <w:tr w:rsidR="00B85F77" w14:paraId="4956A1A5" w14:textId="77777777">
        <w:trPr>
          <w:jc w:val="center"/>
        </w:trPr>
        <w:tc>
          <w:tcPr>
            <w:tcW w:w="3135" w:type="dxa"/>
            <w:vAlign w:val="center"/>
          </w:tcPr>
          <w:p w14:paraId="7DAA6649" w14:textId="77777777" w:rsidR="00B85F77" w:rsidRDefault="00000000">
            <w:r>
              <w:rPr>
                <w:sz w:val="18"/>
              </w:rPr>
              <w:t>P4</w:t>
            </w:r>
          </w:p>
        </w:tc>
        <w:tc>
          <w:tcPr>
            <w:tcW w:w="3135" w:type="dxa"/>
            <w:vAlign w:val="center"/>
          </w:tcPr>
          <w:p w14:paraId="0D22EB18" w14:textId="77777777" w:rsidR="00B85F77" w:rsidRDefault="00000000">
            <w:pPr>
              <w:jc w:val="center"/>
            </w:pPr>
            <w:r>
              <w:rPr>
                <w:sz w:val="18"/>
              </w:rPr>
              <w:t>logs</w:t>
            </w:r>
          </w:p>
        </w:tc>
        <w:tc>
          <w:tcPr>
            <w:tcW w:w="3135" w:type="dxa"/>
            <w:vAlign w:val="center"/>
          </w:tcPr>
          <w:p w14:paraId="0FA1B2D7" w14:textId="77777777" w:rsidR="00B85F77" w:rsidRDefault="00000000">
            <w:pPr>
              <w:jc w:val="center"/>
            </w:pPr>
            <w:r>
              <w:rPr>
                <w:sz w:val="18"/>
              </w:rPr>
              <w:t>WU</w:t>
            </w:r>
          </w:p>
        </w:tc>
      </w:tr>
      <w:tr w:rsidR="00B85F77" w14:paraId="767AD2BF" w14:textId="77777777">
        <w:trPr>
          <w:jc w:val="center"/>
        </w:trPr>
        <w:tc>
          <w:tcPr>
            <w:tcW w:w="3135" w:type="dxa"/>
            <w:vAlign w:val="center"/>
          </w:tcPr>
          <w:p w14:paraId="1B8411FB" w14:textId="77777777" w:rsidR="00B85F77" w:rsidRDefault="00000000">
            <w:r>
              <w:rPr>
                <w:sz w:val="18"/>
              </w:rPr>
              <w:t>P5</w:t>
            </w:r>
          </w:p>
        </w:tc>
        <w:tc>
          <w:tcPr>
            <w:tcW w:w="3135" w:type="dxa"/>
            <w:vAlign w:val="center"/>
          </w:tcPr>
          <w:p w14:paraId="34B29843" w14:textId="77777777" w:rsidR="00B85F77" w:rsidRDefault="00000000">
            <w:pPr>
              <w:jc w:val="center"/>
            </w:pPr>
            <w:r>
              <w:rPr>
                <w:sz w:val="18"/>
              </w:rPr>
              <w:t>disco</w:t>
            </w:r>
          </w:p>
        </w:tc>
        <w:tc>
          <w:tcPr>
            <w:tcW w:w="3135" w:type="dxa"/>
            <w:vAlign w:val="center"/>
          </w:tcPr>
          <w:p w14:paraId="42880028" w14:textId="77777777" w:rsidR="00B85F77" w:rsidRDefault="00000000">
            <w:pPr>
              <w:jc w:val="center"/>
            </w:pPr>
            <w:r>
              <w:rPr>
                <w:sz w:val="18"/>
              </w:rPr>
              <w:t>RWUE</w:t>
            </w:r>
          </w:p>
        </w:tc>
      </w:tr>
      <w:tr w:rsidR="00B85F77" w14:paraId="68347E78" w14:textId="77777777">
        <w:trPr>
          <w:jc w:val="center"/>
        </w:trPr>
        <w:tc>
          <w:tcPr>
            <w:tcW w:w="3135" w:type="dxa"/>
            <w:vAlign w:val="center"/>
          </w:tcPr>
          <w:p w14:paraId="60F3EFE2" w14:textId="77777777" w:rsidR="00B85F77" w:rsidRDefault="00000000">
            <w:r>
              <w:rPr>
                <w:sz w:val="18"/>
              </w:rPr>
              <w:t>P5</w:t>
            </w:r>
          </w:p>
        </w:tc>
        <w:tc>
          <w:tcPr>
            <w:tcW w:w="3135" w:type="dxa"/>
            <w:vAlign w:val="center"/>
          </w:tcPr>
          <w:p w14:paraId="09468CBE" w14:textId="77777777" w:rsidR="00B85F77" w:rsidRDefault="00000000">
            <w:pPr>
              <w:jc w:val="center"/>
            </w:pPr>
            <w:r>
              <w:rPr>
                <w:sz w:val="18"/>
              </w:rPr>
              <w:t>logs</w:t>
            </w:r>
          </w:p>
        </w:tc>
        <w:tc>
          <w:tcPr>
            <w:tcW w:w="3135" w:type="dxa"/>
            <w:vAlign w:val="center"/>
          </w:tcPr>
          <w:p w14:paraId="72920E1E" w14:textId="77777777" w:rsidR="00B85F77" w:rsidRDefault="00000000">
            <w:pPr>
              <w:jc w:val="center"/>
            </w:pPr>
            <w:r>
              <w:rPr>
                <w:sz w:val="18"/>
              </w:rPr>
              <w:t>WU</w:t>
            </w:r>
          </w:p>
        </w:tc>
      </w:tr>
      <w:tr w:rsidR="00B85F77" w14:paraId="2D0DBDB1" w14:textId="77777777">
        <w:trPr>
          <w:jc w:val="center"/>
        </w:trPr>
        <w:tc>
          <w:tcPr>
            <w:tcW w:w="3135" w:type="dxa"/>
            <w:vAlign w:val="center"/>
          </w:tcPr>
          <w:p w14:paraId="40E4BF40" w14:textId="77777777" w:rsidR="00B85F77" w:rsidRDefault="00000000">
            <w:r>
              <w:rPr>
                <w:sz w:val="18"/>
              </w:rPr>
              <w:t>P6</w:t>
            </w:r>
          </w:p>
        </w:tc>
        <w:tc>
          <w:tcPr>
            <w:tcW w:w="3135" w:type="dxa"/>
            <w:vAlign w:val="center"/>
          </w:tcPr>
          <w:p w14:paraId="2289C52E" w14:textId="77777777" w:rsidR="00B85F77" w:rsidRDefault="00000000">
            <w:pPr>
              <w:jc w:val="center"/>
            </w:pPr>
            <w:r>
              <w:rPr>
                <w:sz w:val="18"/>
              </w:rPr>
              <w:t>disco</w:t>
            </w:r>
          </w:p>
        </w:tc>
        <w:tc>
          <w:tcPr>
            <w:tcW w:w="3135" w:type="dxa"/>
            <w:vAlign w:val="center"/>
          </w:tcPr>
          <w:p w14:paraId="1A5E41C4" w14:textId="77777777" w:rsidR="00B85F77" w:rsidRDefault="00000000">
            <w:pPr>
              <w:jc w:val="center"/>
            </w:pPr>
            <w:r>
              <w:rPr>
                <w:sz w:val="18"/>
              </w:rPr>
              <w:t>RWXU</w:t>
            </w:r>
          </w:p>
        </w:tc>
      </w:tr>
      <w:tr w:rsidR="00B85F77" w14:paraId="5E6D26C2" w14:textId="77777777">
        <w:trPr>
          <w:jc w:val="center"/>
        </w:trPr>
        <w:tc>
          <w:tcPr>
            <w:tcW w:w="3135" w:type="dxa"/>
            <w:vAlign w:val="center"/>
          </w:tcPr>
          <w:p w14:paraId="0332FFB4" w14:textId="77777777" w:rsidR="00B85F77" w:rsidRDefault="00000000">
            <w:r>
              <w:rPr>
                <w:sz w:val="18"/>
              </w:rPr>
              <w:t>P6</w:t>
            </w:r>
          </w:p>
        </w:tc>
        <w:tc>
          <w:tcPr>
            <w:tcW w:w="3135" w:type="dxa"/>
            <w:vAlign w:val="center"/>
          </w:tcPr>
          <w:p w14:paraId="56884C0B" w14:textId="77777777" w:rsidR="00B85F77" w:rsidRDefault="00000000">
            <w:pPr>
              <w:jc w:val="center"/>
            </w:pPr>
            <w:r>
              <w:rPr>
                <w:sz w:val="18"/>
              </w:rPr>
              <w:t>rede</w:t>
            </w:r>
          </w:p>
        </w:tc>
        <w:tc>
          <w:tcPr>
            <w:tcW w:w="3135" w:type="dxa"/>
            <w:vAlign w:val="center"/>
          </w:tcPr>
          <w:p w14:paraId="45DA2FEB" w14:textId="77777777" w:rsidR="00B85F77" w:rsidRDefault="00000000">
            <w:pPr>
              <w:jc w:val="center"/>
            </w:pPr>
            <w:r>
              <w:rPr>
                <w:sz w:val="18"/>
              </w:rPr>
              <w:t>RWU</w:t>
            </w:r>
          </w:p>
        </w:tc>
      </w:tr>
      <w:tr w:rsidR="00B85F77" w14:paraId="341D3355" w14:textId="77777777">
        <w:trPr>
          <w:jc w:val="center"/>
        </w:trPr>
        <w:tc>
          <w:tcPr>
            <w:tcW w:w="3135" w:type="dxa"/>
            <w:vAlign w:val="center"/>
          </w:tcPr>
          <w:p w14:paraId="1C74B8E5" w14:textId="77777777" w:rsidR="00B85F77" w:rsidRDefault="00000000">
            <w:r>
              <w:rPr>
                <w:sz w:val="18"/>
              </w:rPr>
              <w:t>P6</w:t>
            </w:r>
          </w:p>
        </w:tc>
        <w:tc>
          <w:tcPr>
            <w:tcW w:w="3135" w:type="dxa"/>
            <w:vAlign w:val="center"/>
          </w:tcPr>
          <w:p w14:paraId="44E5E98E" w14:textId="77777777" w:rsidR="00B85F77" w:rsidRDefault="00000000">
            <w:pPr>
              <w:jc w:val="center"/>
            </w:pPr>
            <w:r>
              <w:rPr>
                <w:sz w:val="18"/>
              </w:rPr>
              <w:t>logs</w:t>
            </w:r>
          </w:p>
        </w:tc>
        <w:tc>
          <w:tcPr>
            <w:tcW w:w="3135" w:type="dxa"/>
            <w:vAlign w:val="center"/>
          </w:tcPr>
          <w:p w14:paraId="433DC78D" w14:textId="77777777" w:rsidR="00B85F77" w:rsidRDefault="00000000">
            <w:pPr>
              <w:jc w:val="center"/>
            </w:pPr>
            <w:r>
              <w:rPr>
                <w:sz w:val="18"/>
              </w:rPr>
              <w:t>WU</w:t>
            </w:r>
          </w:p>
        </w:tc>
      </w:tr>
    </w:tbl>
    <w:p w14:paraId="5F4705D0" w14:textId="77777777" w:rsidR="00B85F77" w:rsidRDefault="00B85F77"/>
    <w:p w14:paraId="42B6F6C5" w14:textId="77777777" w:rsidR="00B85F77" w:rsidRDefault="00000000">
      <w:pPr>
        <w:ind w:firstLine="709"/>
        <w:jc w:val="both"/>
      </w:pPr>
      <w:r>
        <w:t>A matriz aplica o menor privilégio. P1 e P2 utilizam rede e logs; P3 utiliza disco e logs; P4 possui uso do áudio e acesso exclusivo aos recursos necessários ao alarme; P5 pode solicitar acesso exclusivo ao disco para backup; P6 utiliza disco e rede e possui permissão de execução associada à atualização de dados. Operações fora da matriz são negadas.</w:t>
      </w:r>
    </w:p>
    <w:p w14:paraId="0025C73A" w14:textId="77777777" w:rsidR="00B85F77" w:rsidRDefault="00000000">
      <w:pPr>
        <w:pStyle w:val="Ttulo2"/>
        <w:spacing w:before="160" w:after="120"/>
      </w:pPr>
      <w:r>
        <w:t>6.2 Simulação de concorrência no disco</w:t>
      </w:r>
    </w:p>
    <w:p w14:paraId="44589F83" w14:textId="77777777" w:rsidR="00B85F77" w:rsidRDefault="00000000">
      <w:pPr>
        <w:ind w:firstLine="709"/>
        <w:jc w:val="both"/>
      </w:pPr>
      <w:r>
        <w:t>P3, P5 e P6 podem solicitar o disco. O simulador cria solicitações concorrentes e protege a seção crítica com um mutex. Durante a execução de teste, o valor máximo de processos simultâneos dentro da seção crítica do disco foi 1, comprovando que o lock serializou corretamente o acesso. Esse mecanismo evita escrita concorrente indevida e reduz o risco de corrupção ou comportamento inconsistente.</w:t>
      </w:r>
    </w:p>
    <w:p w14:paraId="16EC3B36" w14:textId="77777777" w:rsidR="00B85F77" w:rsidRDefault="00000000">
      <w:pPr>
        <w:ind w:firstLine="709"/>
        <w:jc w:val="both"/>
      </w:pPr>
      <w:r>
        <w:t xml:space="preserve">Em uma implementação real, o controle precisaria considerar tempo de E/S, prioridades de requisição, cancelamento, timeouts, falhas físicas e políticas de auditoria. Mesmo assim, o modelo implementado demonstra o conceito fundamental de exclusão </w:t>
      </w:r>
      <w:proofErr w:type="spellStart"/>
      <w:r>
        <w:t>mútua</w:t>
      </w:r>
      <w:proofErr w:type="spellEnd"/>
      <w:r>
        <w:t xml:space="preserve"> </w:t>
      </w:r>
      <w:proofErr w:type="spellStart"/>
      <w:r>
        <w:t>solicitado</w:t>
      </w:r>
      <w:proofErr w:type="spellEnd"/>
      <w:r>
        <w:t xml:space="preserve"> no </w:t>
      </w:r>
      <w:proofErr w:type="spellStart"/>
      <w:r>
        <w:t>trabalho</w:t>
      </w:r>
      <w:proofErr w:type="spellEnd"/>
      <w:r>
        <w:t>.</w:t>
      </w:r>
    </w:p>
    <w:p w14:paraId="05679D49" w14:textId="77777777" w:rsidR="0073564F" w:rsidRDefault="0073564F">
      <w:pPr>
        <w:ind w:firstLine="709"/>
        <w:jc w:val="both"/>
      </w:pPr>
    </w:p>
    <w:p w14:paraId="52C06105" w14:textId="55024FE9" w:rsidR="0073564F" w:rsidRPr="0073564F" w:rsidRDefault="00000000" w:rsidP="0073564F">
      <w:pPr>
        <w:pStyle w:val="Ttulo1"/>
        <w:spacing w:before="160" w:after="120"/>
      </w:pPr>
      <w:r>
        <w:t>7 ANÁLISE COMPARATIVA E RECOMENDAÇÃO</w:t>
      </w:r>
    </w:p>
    <w:p w14:paraId="75CEE51C" w14:textId="77777777" w:rsidR="00B85F77" w:rsidRDefault="00000000">
      <w:pPr>
        <w:pStyle w:val="Ttulo2"/>
        <w:spacing w:before="160" w:after="120"/>
      </w:pPr>
      <w:r>
        <w:t>7.1 Respostas às questões da comparação</w:t>
      </w:r>
    </w:p>
    <w:p w14:paraId="1D38560A" w14:textId="77777777" w:rsidR="00B85F77" w:rsidRDefault="00000000">
      <w:pPr>
        <w:pStyle w:val="Commarcadores"/>
        <w:spacing w:line="276" w:lineRule="auto"/>
      </w:pPr>
      <w:r>
        <w:rPr>
          <w:sz w:val="22"/>
        </w:rPr>
        <w:t>Menor tempo médio de espera: SJF e Prioridade, ambos com 10,67 unidades de tempo no conjunto fornecido.</w:t>
      </w:r>
    </w:p>
    <w:p w14:paraId="154982A5" w14:textId="77777777" w:rsidR="00B85F77" w:rsidRDefault="00000000">
      <w:pPr>
        <w:pStyle w:val="Commarcadores"/>
        <w:spacing w:line="276" w:lineRule="auto"/>
      </w:pPr>
      <w:r>
        <w:rPr>
          <w:sz w:val="22"/>
        </w:rPr>
        <w:t>Melhor tempo médio de resposta: Round Robin, com 5,33 unidades de tempo.</w:t>
      </w:r>
    </w:p>
    <w:p w14:paraId="4025B295" w14:textId="77777777" w:rsidR="00B85F77" w:rsidRDefault="00000000">
      <w:pPr>
        <w:pStyle w:val="Commarcadores"/>
        <w:spacing w:line="276" w:lineRule="auto"/>
      </w:pPr>
      <w:r>
        <w:rPr>
          <w:sz w:val="22"/>
        </w:rPr>
        <w:t>Tratamento do alarme P4: SJF e Prioridade iniciam P4 em t=8; Round Robin em t=9; FCFS em t=21. Entre as políticas implementadas, Prioridade representa explicitamente a criticidade por meio do valor 0 atribuído a P4.</w:t>
      </w:r>
    </w:p>
    <w:p w14:paraId="0140D247" w14:textId="77777777" w:rsidR="00B85F77" w:rsidRDefault="00000000">
      <w:pPr>
        <w:pStyle w:val="Commarcadores"/>
        <w:spacing w:line="276" w:lineRule="auto"/>
      </w:pPr>
      <w:r>
        <w:rPr>
          <w:sz w:val="22"/>
        </w:rPr>
        <w:t>Maior risco de starvation: Prioridade, principalmente para P5, que possui prioridade 5. SJF também apresenta risco teórico para jobs longos se processos curtos chegarem continuamente.</w:t>
      </w:r>
    </w:p>
    <w:p w14:paraId="2ECFA099" w14:textId="77777777" w:rsidR="00B85F77" w:rsidRDefault="00000000">
      <w:pPr>
        <w:pStyle w:val="Commarcadores"/>
        <w:spacing w:line="276" w:lineRule="auto"/>
      </w:pPr>
      <w:r>
        <w:rPr>
          <w:sz w:val="22"/>
        </w:rPr>
        <w:t>Maior justiça na distribuição da CPU: Round Robin, pois todos os processos prontos recebem oportunidades periódicas de execução.</w:t>
      </w:r>
    </w:p>
    <w:p w14:paraId="05061A66" w14:textId="439C0F43" w:rsidR="0073564F" w:rsidRPr="0073564F" w:rsidRDefault="00000000" w:rsidP="0073564F">
      <w:pPr>
        <w:pStyle w:val="Ttulo2"/>
        <w:spacing w:before="160" w:after="120"/>
      </w:pPr>
      <w:r>
        <w:lastRenderedPageBreak/>
        <w:t xml:space="preserve">7.2 </w:t>
      </w:r>
      <w:proofErr w:type="spellStart"/>
      <w:r>
        <w:t>Recomendação</w:t>
      </w:r>
      <w:proofErr w:type="spellEnd"/>
      <w:r>
        <w:t xml:space="preserve"> para a </w:t>
      </w:r>
      <w:proofErr w:type="spellStart"/>
      <w:r>
        <w:t>MedControl</w:t>
      </w:r>
      <w:proofErr w:type="spellEnd"/>
    </w:p>
    <w:p w14:paraId="2BEB6F89" w14:textId="77777777" w:rsidR="00B85F77" w:rsidRDefault="00000000">
      <w:pPr>
        <w:ind w:firstLine="709"/>
        <w:jc w:val="both"/>
      </w:pPr>
      <w:r>
        <w:t>Considerando simultaneamente desempenho, prioridade, justiça e criticidade, não é adequado escolher um único algoritmo puro para um sistema médico real. A MedControl precisa garantir resposta rápida para alarmes sem permitir que atividades de backup ou relatório fiquem indefinidamente sem CPU.</w:t>
      </w:r>
    </w:p>
    <w:p w14:paraId="0222B450" w14:textId="77777777" w:rsidR="00B85F77" w:rsidRDefault="00000000">
      <w:pPr>
        <w:ind w:firstLine="709"/>
        <w:jc w:val="both"/>
      </w:pPr>
      <w:r>
        <w:t>A recomendação técnica é uma política híbrida com prioridade preemptiva por classes. O alarme crítico deve ser capaz de preemptar uma tarefa menos importante assim que ficar pronto. Dentro de cada classe de prioridade, Round Robin pode distribuir a CPU de forma justa. Além disso, aging deve aumentar progressivamente a prioridade de processos que aguardam por muito tempo, reduzindo o risco de starvation. Essa recomendação vai além dos quatro algoritmos puros implementados, mas decorre diretamente da comparação exigida pelo projeto.</w:t>
      </w:r>
    </w:p>
    <w:p w14:paraId="086C16DD" w14:textId="77777777" w:rsidR="00B85F77" w:rsidRDefault="00000000">
      <w:pPr>
        <w:ind w:firstLine="709"/>
        <w:jc w:val="both"/>
      </w:pPr>
      <w:r>
        <w:t xml:space="preserve">No simulador acadêmico, a prioridade foi mantida não preemptiva para tornar explícita a suposição adotada. Se fosse preemptiva, P4 poderia interromper P1 em t=3, o que seria mais coerente com a criticidade de um alarme médico. Essa é a principal </w:t>
      </w:r>
      <w:proofErr w:type="spellStart"/>
      <w:r>
        <w:t>melhoria</w:t>
      </w:r>
      <w:proofErr w:type="spellEnd"/>
      <w:r>
        <w:t xml:space="preserve"> </w:t>
      </w:r>
      <w:proofErr w:type="spellStart"/>
      <w:r>
        <w:t>funcional</w:t>
      </w:r>
      <w:proofErr w:type="spellEnd"/>
      <w:r>
        <w:t xml:space="preserve"> </w:t>
      </w:r>
      <w:proofErr w:type="spellStart"/>
      <w:r>
        <w:t>proposta</w:t>
      </w:r>
      <w:proofErr w:type="spellEnd"/>
      <w:r>
        <w:t>.</w:t>
      </w:r>
    </w:p>
    <w:p w14:paraId="52844791" w14:textId="77777777" w:rsidR="0073564F" w:rsidRDefault="0073564F">
      <w:pPr>
        <w:ind w:firstLine="709"/>
        <w:jc w:val="both"/>
      </w:pPr>
    </w:p>
    <w:p w14:paraId="04005BDA" w14:textId="100FA791" w:rsidR="0073564F" w:rsidRPr="0073564F" w:rsidRDefault="00000000" w:rsidP="0073564F">
      <w:pPr>
        <w:pStyle w:val="Ttulo1"/>
        <w:spacing w:before="160" w:after="120"/>
      </w:pPr>
      <w:r>
        <w:t>8 LIMITAÇÕES E MELHORIAS</w:t>
      </w:r>
    </w:p>
    <w:p w14:paraId="1D5778D5" w14:textId="77777777" w:rsidR="00B85F77" w:rsidRDefault="00000000">
      <w:pPr>
        <w:pStyle w:val="Commarcadores"/>
        <w:spacing w:line="276" w:lineRule="auto"/>
      </w:pPr>
      <w:r>
        <w:rPr>
          <w:sz w:val="22"/>
        </w:rPr>
        <w:t>Os bursts são determinísticos e conhecidos; cargas reais variam ao longo do tempo.</w:t>
      </w:r>
    </w:p>
    <w:p w14:paraId="3FC344DE" w14:textId="77777777" w:rsidR="00B85F77" w:rsidRDefault="00000000">
      <w:pPr>
        <w:pStyle w:val="Commarcadores"/>
        <w:spacing w:line="276" w:lineRule="auto"/>
      </w:pPr>
      <w:r>
        <w:rPr>
          <w:sz w:val="22"/>
        </w:rPr>
        <w:t>A prioridade implementada é não preemptiva porque o enunciado não especifica o comportamento de preempção.</w:t>
      </w:r>
    </w:p>
    <w:p w14:paraId="4135C90C" w14:textId="77777777" w:rsidR="00B85F77" w:rsidRDefault="00000000">
      <w:pPr>
        <w:pStyle w:val="Commarcadores"/>
        <w:spacing w:line="276" w:lineRule="auto"/>
      </w:pPr>
      <w:r>
        <w:rPr>
          <w:sz w:val="22"/>
        </w:rPr>
        <w:t>O algoritmo Optimal depende de conhecimento futuro e é apenas uma referência teórica.</w:t>
      </w:r>
    </w:p>
    <w:p w14:paraId="476EA760" w14:textId="77777777" w:rsidR="00B85F77" w:rsidRDefault="00000000">
      <w:pPr>
        <w:pStyle w:val="Commarcadores"/>
        <w:spacing w:line="276" w:lineRule="auto"/>
      </w:pPr>
      <w:r>
        <w:rPr>
          <w:sz w:val="22"/>
        </w:rPr>
        <w:t>O modelo de dispositivos simplifica latência, capacidade, erros, timeout e políticas de fila.</w:t>
      </w:r>
    </w:p>
    <w:p w14:paraId="7B17FBCB" w14:textId="77777777" w:rsidR="00B85F77" w:rsidRDefault="00000000">
      <w:pPr>
        <w:pStyle w:val="Commarcadores"/>
        <w:spacing w:line="276" w:lineRule="auto"/>
      </w:pPr>
      <w:r>
        <w:rPr>
          <w:sz w:val="22"/>
        </w:rPr>
        <w:t>O indicador de atraso excessivo é didático; starvation real é uma propriedade de comportamento sob carga contínua.</w:t>
      </w:r>
    </w:p>
    <w:p w14:paraId="61CAA2D8" w14:textId="7AED01C0" w:rsidR="0073564F" w:rsidRDefault="00000000" w:rsidP="0073564F">
      <w:pPr>
        <w:pStyle w:val="Commarcadores"/>
        <w:spacing w:line="276" w:lineRule="auto"/>
      </w:pPr>
      <w:r>
        <w:rPr>
          <w:sz w:val="22"/>
        </w:rPr>
        <w:t xml:space="preserve">O simulador usa uma única CPU, conforme o enunciado. Uma evolução poderia incluir múltiplos núcleos, filas multinível, aging, prioridade </w:t>
      </w:r>
      <w:proofErr w:type="spellStart"/>
      <w:r>
        <w:rPr>
          <w:sz w:val="22"/>
        </w:rPr>
        <w:t>preemptiva</w:t>
      </w:r>
      <w:proofErr w:type="spellEnd"/>
      <w:r>
        <w:rPr>
          <w:sz w:val="22"/>
        </w:rPr>
        <w:t xml:space="preserve"> e interface web.</w:t>
      </w:r>
    </w:p>
    <w:p w14:paraId="69BC58D2" w14:textId="77777777" w:rsidR="0073564F" w:rsidRDefault="0073564F" w:rsidP="0073564F">
      <w:pPr>
        <w:pStyle w:val="Commarcadores"/>
        <w:numPr>
          <w:ilvl w:val="0"/>
          <w:numId w:val="0"/>
        </w:numPr>
        <w:spacing w:line="276" w:lineRule="auto"/>
        <w:ind w:left="360"/>
      </w:pPr>
    </w:p>
    <w:p w14:paraId="07EB7142" w14:textId="77777777" w:rsidR="00B85F77" w:rsidRDefault="00000000">
      <w:pPr>
        <w:pStyle w:val="Ttulo1"/>
        <w:spacing w:before="160" w:after="120"/>
      </w:pPr>
      <w:r>
        <w:lastRenderedPageBreak/>
        <w:t>9 CONCLUSÃO</w:t>
      </w:r>
    </w:p>
    <w:p w14:paraId="6E64B083" w14:textId="77777777" w:rsidR="00B85F77" w:rsidRDefault="00000000">
      <w:pPr>
        <w:ind w:firstLine="709"/>
        <w:jc w:val="both"/>
      </w:pPr>
      <w:r>
        <w:t>O KernelLab atende ao objetivo de reproduzir decisões fundamentais de um sistema operacional e tornar visíveis os impactos de diferentes políticas. A comparação mostrou que uma métrica isolada não é suficiente para escolher uma estratégia: SJF e Prioridade reduziram espera média, Round Robin melhorou resposta e justiça, enquanto FCFS evidenciou o impacto do efeito comboio sobre um processo crítico.</w:t>
      </w:r>
    </w:p>
    <w:p w14:paraId="27D492FE" w14:textId="77777777" w:rsidR="00B85F77" w:rsidRDefault="00000000">
      <w:pPr>
        <w:ind w:firstLine="709"/>
        <w:jc w:val="both"/>
      </w:pPr>
      <w:r>
        <w:t>Na memória, a simulação confirmou que a política de substituição altera significativamente a quantidade de page faults. O LRU apresentou melhor resultado que o FIFO na sequência fornecida, e o Optimal funcionou como limite comparativo. O controle de acesso e o mutex demonstraram como autorização e sincronização ajudam a impedir uso indevido e concorrência insegura em recursos compartilhados.</w:t>
      </w:r>
    </w:p>
    <w:p w14:paraId="2117E86D" w14:textId="77777777" w:rsidR="00B85F77" w:rsidRDefault="00000000">
      <w:pPr>
        <w:ind w:firstLine="709"/>
        <w:jc w:val="both"/>
      </w:pPr>
      <w:r>
        <w:t xml:space="preserve">Para a MedControl, a conclusão técnica é que tarefas críticas exigem preempção orientada por prioridade, combinada com mecanismos de justiça. O projeto entregue é reproduzível, testável e parametrizável, oferecendo base para </w:t>
      </w:r>
      <w:proofErr w:type="spellStart"/>
      <w:r>
        <w:t>evoluções</w:t>
      </w:r>
      <w:proofErr w:type="spellEnd"/>
      <w:r>
        <w:t xml:space="preserve"> </w:t>
      </w:r>
      <w:proofErr w:type="spellStart"/>
      <w:r>
        <w:t>futuras</w:t>
      </w:r>
      <w:proofErr w:type="spellEnd"/>
      <w:r>
        <w:t>.</w:t>
      </w:r>
    </w:p>
    <w:p w14:paraId="7354F22B" w14:textId="77777777" w:rsidR="0073564F" w:rsidRDefault="0073564F">
      <w:pPr>
        <w:ind w:firstLine="709"/>
        <w:jc w:val="both"/>
      </w:pPr>
    </w:p>
    <w:p w14:paraId="220051A2" w14:textId="77777777" w:rsidR="0073564F" w:rsidRDefault="0073564F">
      <w:pPr>
        <w:ind w:firstLine="709"/>
        <w:jc w:val="both"/>
      </w:pPr>
    </w:p>
    <w:p w14:paraId="5625FFD8" w14:textId="77777777" w:rsidR="0073564F" w:rsidRDefault="0073564F">
      <w:pPr>
        <w:ind w:firstLine="709"/>
        <w:jc w:val="both"/>
      </w:pPr>
    </w:p>
    <w:p w14:paraId="24E54C34" w14:textId="77777777" w:rsidR="0073564F" w:rsidRDefault="0073564F">
      <w:pPr>
        <w:ind w:firstLine="709"/>
        <w:jc w:val="both"/>
      </w:pPr>
    </w:p>
    <w:p w14:paraId="770858E5" w14:textId="77777777" w:rsidR="0073564F" w:rsidRDefault="0073564F">
      <w:pPr>
        <w:ind w:firstLine="709"/>
        <w:jc w:val="both"/>
      </w:pPr>
    </w:p>
    <w:p w14:paraId="4833754D" w14:textId="77777777" w:rsidR="0073564F" w:rsidRDefault="0073564F">
      <w:pPr>
        <w:ind w:firstLine="709"/>
        <w:jc w:val="both"/>
      </w:pPr>
    </w:p>
    <w:p w14:paraId="08F802F5" w14:textId="77777777" w:rsidR="0073564F" w:rsidRDefault="0073564F">
      <w:pPr>
        <w:ind w:firstLine="709"/>
        <w:jc w:val="both"/>
      </w:pPr>
    </w:p>
    <w:p w14:paraId="725327C0" w14:textId="77777777" w:rsidR="0073564F" w:rsidRDefault="0073564F">
      <w:pPr>
        <w:ind w:firstLine="709"/>
        <w:jc w:val="both"/>
      </w:pPr>
    </w:p>
    <w:p w14:paraId="6D460BA9" w14:textId="77777777" w:rsidR="0073564F" w:rsidRDefault="0073564F">
      <w:pPr>
        <w:ind w:firstLine="709"/>
        <w:jc w:val="both"/>
      </w:pPr>
    </w:p>
    <w:p w14:paraId="2D3C6262" w14:textId="77777777" w:rsidR="00B85F77" w:rsidRDefault="00000000">
      <w:pPr>
        <w:pStyle w:val="Ttulo1"/>
        <w:spacing w:before="160" w:after="120"/>
      </w:pPr>
      <w:r>
        <w:lastRenderedPageBreak/>
        <w:t>REFERÊNCIAS</w:t>
      </w:r>
    </w:p>
    <w:p w14:paraId="009719B4" w14:textId="77777777" w:rsidR="00B85F77" w:rsidRDefault="00000000">
      <w:pPr>
        <w:spacing w:after="160"/>
      </w:pPr>
      <w:r>
        <w:rPr>
          <w:sz w:val="22"/>
        </w:rPr>
        <w:t>UNIFACEAR. Sistemas Operacionais - Unidade I. Material didático da disciplina. Conteúdos: introdução aos sistemas operacionais; processos; gerenciamento de entrada/saída.</w:t>
      </w:r>
    </w:p>
    <w:p w14:paraId="3FC1C889" w14:textId="77777777" w:rsidR="00B85F77" w:rsidRDefault="00000000">
      <w:pPr>
        <w:spacing w:after="160"/>
      </w:pPr>
      <w:r>
        <w:rPr>
          <w:sz w:val="22"/>
        </w:rPr>
        <w:t>UNIFACEAR. Sistemas Operacionais - Unidade II. Material didático da disciplina. Conteúdos: memória virtual; paginação; segurança; sistemas proprietários.</w:t>
      </w:r>
    </w:p>
    <w:p w14:paraId="083707D1" w14:textId="77777777" w:rsidR="00B85F77" w:rsidRDefault="00000000">
      <w:pPr>
        <w:spacing w:after="160"/>
      </w:pPr>
      <w:r>
        <w:rPr>
          <w:sz w:val="22"/>
        </w:rPr>
        <w:t>UNIFACEAR. Sistemas Operacionais - Unidade III. Material didático da disciplina. Conteúdos: sistemas open source; dispositivos móveis; virtualização.</w:t>
      </w:r>
    </w:p>
    <w:p w14:paraId="423385E9" w14:textId="77777777" w:rsidR="00B85F77" w:rsidRDefault="00000000">
      <w:pPr>
        <w:spacing w:after="160"/>
      </w:pPr>
      <w:r>
        <w:rPr>
          <w:sz w:val="22"/>
        </w:rPr>
        <w:t>UNIFACEAR. Sistemas Operacionais - Unidade IV. Material didático da disciplina. Conteúdos: virtualização; desenvolvimento de sistemas operacionais; tendências e desafios.</w:t>
      </w:r>
    </w:p>
    <w:p w14:paraId="4DA52332" w14:textId="77777777" w:rsidR="00B85F77" w:rsidRDefault="00000000">
      <w:pPr>
        <w:spacing w:after="160"/>
      </w:pPr>
      <w:r>
        <w:rPr>
          <w:sz w:val="22"/>
        </w:rPr>
        <w:t>UNIFACEAR. Trabalho - Sistemas Operacionais: KernelLab - Simulador de Gerenciamento de CPU, Memória e Dispositivos em Sistemas Multitarefa. Enunciado da atividade, 2026.</w:t>
      </w:r>
    </w:p>
    <w:p w14:paraId="5344100D" w14:textId="77777777" w:rsidR="00B85F77" w:rsidRDefault="00000000">
      <w:pPr>
        <w:spacing w:after="160"/>
      </w:pPr>
      <w:r>
        <w:rPr>
          <w:sz w:val="22"/>
        </w:rPr>
        <w:t>TANENBAUM, Andrew S.; BOS, Herbert. Sistemas Operacionais Modernos. Referência indicada no enunciado da atividade.</w:t>
      </w:r>
    </w:p>
    <w:p w14:paraId="7528A939" w14:textId="77777777" w:rsidR="00B85F77" w:rsidRDefault="00000000">
      <w:pPr>
        <w:spacing w:after="160"/>
        <w:rPr>
          <w:sz w:val="22"/>
        </w:rPr>
      </w:pPr>
      <w:r>
        <w:rPr>
          <w:sz w:val="22"/>
        </w:rPr>
        <w:t xml:space="preserve">Material complementar indicado no enunciado: Organização e Arquitetura de Computadores II - Sistemas Multiprogramados; INF 1316 - Sistemas Operacionais; Tecnoblog - O que é um </w:t>
      </w:r>
      <w:proofErr w:type="spellStart"/>
      <w:r>
        <w:rPr>
          <w:sz w:val="22"/>
        </w:rPr>
        <w:t>sistema</w:t>
      </w:r>
      <w:proofErr w:type="spellEnd"/>
      <w:r>
        <w:rPr>
          <w:sz w:val="22"/>
        </w:rPr>
        <w:t xml:space="preserve"> </w:t>
      </w:r>
      <w:proofErr w:type="spellStart"/>
      <w:r>
        <w:rPr>
          <w:sz w:val="22"/>
        </w:rPr>
        <w:t>operacional</w:t>
      </w:r>
      <w:proofErr w:type="spellEnd"/>
      <w:r>
        <w:rPr>
          <w:sz w:val="22"/>
        </w:rPr>
        <w:t>?</w:t>
      </w:r>
    </w:p>
    <w:p w14:paraId="5D1E24BF" w14:textId="77777777" w:rsidR="0073564F" w:rsidRDefault="0073564F">
      <w:pPr>
        <w:spacing w:after="160"/>
        <w:rPr>
          <w:sz w:val="22"/>
        </w:rPr>
      </w:pPr>
    </w:p>
    <w:p w14:paraId="5A075F7E" w14:textId="77777777" w:rsidR="0073564F" w:rsidRDefault="0073564F">
      <w:pPr>
        <w:spacing w:after="160"/>
        <w:rPr>
          <w:sz w:val="22"/>
        </w:rPr>
      </w:pPr>
    </w:p>
    <w:p w14:paraId="2DF237DB" w14:textId="77777777" w:rsidR="0073564F" w:rsidRDefault="0073564F">
      <w:pPr>
        <w:spacing w:after="160"/>
        <w:rPr>
          <w:sz w:val="22"/>
        </w:rPr>
      </w:pPr>
    </w:p>
    <w:p w14:paraId="2CCFB76A" w14:textId="77777777" w:rsidR="0073564F" w:rsidRDefault="0073564F">
      <w:pPr>
        <w:spacing w:after="160"/>
        <w:rPr>
          <w:sz w:val="22"/>
        </w:rPr>
      </w:pPr>
    </w:p>
    <w:p w14:paraId="494E1265" w14:textId="77777777" w:rsidR="0073564F" w:rsidRDefault="0073564F">
      <w:pPr>
        <w:spacing w:after="160"/>
        <w:rPr>
          <w:sz w:val="22"/>
        </w:rPr>
      </w:pPr>
    </w:p>
    <w:p w14:paraId="39F99036" w14:textId="77777777" w:rsidR="0073564F" w:rsidRDefault="0073564F">
      <w:pPr>
        <w:spacing w:after="160"/>
        <w:rPr>
          <w:sz w:val="22"/>
        </w:rPr>
      </w:pPr>
    </w:p>
    <w:p w14:paraId="3F357488" w14:textId="77777777" w:rsidR="0073564F" w:rsidRDefault="0073564F">
      <w:pPr>
        <w:spacing w:after="160"/>
        <w:rPr>
          <w:sz w:val="22"/>
        </w:rPr>
      </w:pPr>
    </w:p>
    <w:p w14:paraId="0AABCCDC" w14:textId="77777777" w:rsidR="0073564F" w:rsidRDefault="0073564F">
      <w:pPr>
        <w:spacing w:after="160"/>
        <w:rPr>
          <w:sz w:val="22"/>
        </w:rPr>
      </w:pPr>
    </w:p>
    <w:p w14:paraId="2F493210" w14:textId="77777777" w:rsidR="0073564F" w:rsidRDefault="0073564F">
      <w:pPr>
        <w:spacing w:after="160"/>
      </w:pPr>
    </w:p>
    <w:p w14:paraId="33F0DC21" w14:textId="77777777" w:rsidR="00B85F77" w:rsidRDefault="00000000">
      <w:pPr>
        <w:pStyle w:val="Ttulo1"/>
        <w:spacing w:before="160" w:after="120"/>
      </w:pPr>
      <w:r>
        <w:lastRenderedPageBreak/>
        <w:t>LINKS DA ENTREGA</w:t>
      </w:r>
    </w:p>
    <w:p w14:paraId="3A39B189" w14:textId="77777777" w:rsidR="00B85F77" w:rsidRDefault="00000000">
      <w:pPr>
        <w:ind w:firstLine="709"/>
        <w:jc w:val="both"/>
      </w:pPr>
      <w:r>
        <w:t>GitHub público: COLE_AQUI_O_LINK_PUBLICO_DO_REPOSITORIO</w:t>
      </w:r>
    </w:p>
    <w:p w14:paraId="525C9C8D" w14:textId="77777777" w:rsidR="00B85F77" w:rsidRDefault="00000000">
      <w:pPr>
        <w:ind w:firstLine="709"/>
        <w:jc w:val="both"/>
      </w:pPr>
      <w:r>
        <w:t>Vídeo pitch: COLE_AQUI_O_LINK_DO_VIDEO</w:t>
      </w:r>
    </w:p>
    <w:p w14:paraId="45EEA783" w14:textId="77777777" w:rsidR="00B85F77" w:rsidRDefault="00000000">
      <w:pPr>
        <w:ind w:firstLine="709"/>
        <w:jc w:val="both"/>
      </w:pPr>
      <w:r>
        <w:t>Antes da submissão, substitua os dois campos acima, confira se os links estão acessíveis e preencha nome e RA na capa. O roteiro do pitch está disponível em docs/roteiro_pitch.md.</w:t>
      </w:r>
    </w:p>
    <w:sectPr w:rsidR="00B85F77" w:rsidSect="00034616">
      <w:footerReference w:type="default" r:id="rId15"/>
      <w:pgSz w:w="12240" w:h="15840"/>
      <w:pgMar w:top="1701" w:right="1134" w:bottom="1134" w:left="1701" w:header="85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AA466E7" w14:textId="77777777" w:rsidR="004962ED" w:rsidRDefault="004962ED">
      <w:pPr>
        <w:spacing w:after="0" w:line="240" w:lineRule="auto"/>
      </w:pPr>
      <w:r>
        <w:separator/>
      </w:r>
    </w:p>
  </w:endnote>
  <w:endnote w:type="continuationSeparator" w:id="0">
    <w:p w14:paraId="59075115" w14:textId="77777777" w:rsidR="004962ED" w:rsidRDefault="004962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font>
  <w:font w:name="Times New Roman">
    <w:panose1 w:val="02020603050405020304"/>
    <w:charset w:val="01"/>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872469" w14:textId="77777777" w:rsidR="00B85F77" w:rsidRDefault="00000000" w:rsidP="0073564F">
    <w:pPr>
      <w:pStyle w:val="Rodap"/>
      <w:jc w:val="right"/>
    </w:pPr>
    <w:r>
      <w:fldChar w:fldCharType="begin"/>
    </w:r>
    <w:r>
      <w:instrText xml:space="preserve"> PAGE </w:instrText>
    </w:r>
    <w:r w:rsidR="0073564F">
      <w:fldChar w:fldCharType="separate"/>
    </w:r>
    <w:r w:rsidR="0073564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A5EEFF1" w14:textId="77777777" w:rsidR="004962ED" w:rsidRDefault="004962ED">
      <w:pPr>
        <w:spacing w:after="0" w:line="240" w:lineRule="auto"/>
      </w:pPr>
      <w:r>
        <w:separator/>
      </w:r>
    </w:p>
  </w:footnote>
  <w:footnote w:type="continuationSeparator" w:id="0">
    <w:p w14:paraId="40D63EAC" w14:textId="77777777" w:rsidR="004962ED" w:rsidRDefault="004962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2020303870">
    <w:abstractNumId w:val="8"/>
  </w:num>
  <w:num w:numId="2" w16cid:durableId="684404662">
    <w:abstractNumId w:val="6"/>
  </w:num>
  <w:num w:numId="3" w16cid:durableId="47269902">
    <w:abstractNumId w:val="5"/>
  </w:num>
  <w:num w:numId="4" w16cid:durableId="1196578556">
    <w:abstractNumId w:val="4"/>
  </w:num>
  <w:num w:numId="5" w16cid:durableId="1500609502">
    <w:abstractNumId w:val="7"/>
  </w:num>
  <w:num w:numId="6" w16cid:durableId="2119636634">
    <w:abstractNumId w:val="3"/>
  </w:num>
  <w:num w:numId="7" w16cid:durableId="1942951352">
    <w:abstractNumId w:val="2"/>
  </w:num>
  <w:num w:numId="8" w16cid:durableId="505361825">
    <w:abstractNumId w:val="1"/>
  </w:num>
  <w:num w:numId="9" w16cid:durableId="71650766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78"/>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62ED"/>
    <w:rsid w:val="0073564F"/>
    <w:rsid w:val="008A2E68"/>
    <w:rsid w:val="00AA1D8D"/>
    <w:rsid w:val="00B47730"/>
    <w:rsid w:val="00B85F77"/>
    <w:rsid w:val="00C903A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639EBC"/>
  <w14:defaultImageDpi w14:val="300"/>
  <w15:docId w15:val="{1AB0144F-09C8-3446-87BE-45C74772B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Arial" w:hAnsi="Arial"/>
      <w:sz w:val="24"/>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Note"/>
    <w:rPr>
      <w:rFonts w:ascii="Arial" w:hAnsi="Arial"/>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22</Pages>
  <Words>3302</Words>
  <Characters>17736</Characters>
  <Application>Microsoft Office Word</Application>
  <DocSecurity>0</DocSecurity>
  <Lines>1478</Lines>
  <Paragraphs>539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KernelLab - Relatório Técnico</vt:lpstr>
      <vt:lpstr/>
    </vt:vector>
  </TitlesOfParts>
  <Manager/>
  <Company/>
  <LinksUpToDate>false</LinksUpToDate>
  <CharactersWithSpaces>20499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KernelLab - Relatório Técnico</dc:title>
  <dc:subject>Sistemas Operacionais</dc:subject>
  <dc:creator>[PREENCHER NOME]</dc:creator>
  <cp:keywords>KernelLab, Sistemas Operacionais, CPU, Memória, Dispositivos</cp:keywords>
  <dc:description>generated by python-docx</dc:description>
  <cp:lastModifiedBy>Isabelly Marcondes</cp:lastModifiedBy>
  <cp:revision>2</cp:revision>
  <dcterms:created xsi:type="dcterms:W3CDTF">2013-12-23T23:15:00Z</dcterms:created>
  <dcterms:modified xsi:type="dcterms:W3CDTF">2026-09-24T19:33:00Z</dcterms:modified>
  <cp:category/>
</cp:coreProperties>
</file>